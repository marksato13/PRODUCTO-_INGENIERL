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png" ContentType="image/png"/>
  <Override PartName="/word/media/rId38.png" ContentType="image/png"/>
  <Override PartName="/word/media/rId34.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8" w:name="X26076d853d91a5fd2e52aac057379e20df2970e"/>
    <w:p>
      <w:pPr>
        <w:pStyle w:val="Heading1"/>
      </w:pPr>
      <w:r>
        <w:t xml:space="preserve">Informe de Resultados — Detección Temprana de Comportamientos Anómalos en Redes de Datos mediante Aprendizaje Automático y un Mecanismo de Control en Tiempo Real</w:t>
      </w:r>
    </w:p>
    <w:p>
      <w:pPr>
        <w:pStyle w:val="FirstParagraph"/>
      </w:pPr>
      <w:r>
        <w:rPr>
          <w:bCs/>
          <w:b/>
        </w:rPr>
        <w:t xml:space="preserve">Universidad Peruana Unión — Proyecto de Investigación (PPI)</w:t>
      </w:r>
      <w:r>
        <w:t xml:space="preserve"> </w:t>
      </w:r>
      <w:r>
        <w:rPr>
          <w:bCs/>
          <w:b/>
        </w:rPr>
        <w:t xml:space="preserve">Integrantes:</w:t>
      </w:r>
      <w:r>
        <w:t xml:space="preserve"> </w:t>
      </w:r>
      <w:r>
        <w:t xml:space="preserve">Rubén Mark Salazar Tocas · Elías Uziel Sauñe Fernández</w:t>
      </w:r>
      <w:r>
        <w:t xml:space="preserve"> </w:t>
      </w:r>
      <w:r>
        <w:rPr>
          <w:bCs/>
          <w:b/>
        </w:rPr>
        <w:t xml:space="preserve">Asesores:</w:t>
      </w:r>
      <w:r>
        <w:t xml:space="preserve"> </w:t>
      </w:r>
      <w:r>
        <w:t xml:space="preserve">Ing. Nemias Saboya Rios · Ing. Fernando Manuel Asin Gomez</w:t>
      </w:r>
      <w:r>
        <w:t xml:space="preserve"> </w:t>
      </w:r>
      <w:r>
        <w:rPr>
          <w:bCs/>
          <w:b/>
        </w:rPr>
        <w:t xml:space="preserve">Fecha:</w:t>
      </w:r>
      <w:r>
        <w:t xml:space="preserve"> </w:t>
      </w:r>
      <w:r>
        <w:t xml:space="preserve">Junio 2026</w:t>
      </w:r>
    </w:p>
    <w:p>
      <w:r>
        <w:pict>
          <v:rect style="width:0;height:1.5pt" o:hralign="center" o:hrstd="t" o:hr="t"/>
        </w:pict>
      </w:r>
    </w:p>
    <w:bookmarkStart w:id="21" w:name="resumen-ejecutivo"/>
    <w:p>
      <w:pPr>
        <w:pStyle w:val="Heading2"/>
      </w:pPr>
      <w:r>
        <w:t xml:space="preserve">1. Resumen Ejecutivo</w:t>
      </w:r>
    </w:p>
    <w:p>
      <w:pPr>
        <w:pStyle w:val="FirstParagraph"/>
      </w:pPr>
      <w:r>
        <w:t xml:space="preserve">Se diseñó, implementó y validó un sistema de detección temprana de comportamientos anómalos en redes de datos universitarias, basado en el algoritmo</w:t>
      </w:r>
      <w:r>
        <w:t xml:space="preserve"> </w:t>
      </w:r>
      <w:r>
        <w:rPr>
          <w:bCs/>
          <w:b/>
        </w:rPr>
        <w:t xml:space="preserve">Isolation Forest</w:t>
      </w:r>
      <w:r>
        <w:t xml:space="preserve"> </w:t>
      </w:r>
      <w:r>
        <w:t xml:space="preserve">[1, 2] entrenado sobre 14 features extraídas de flows de red capturados con</w:t>
      </w:r>
      <w:r>
        <w:t xml:space="preserve"> </w:t>
      </w:r>
      <w:r>
        <w:rPr>
          <w:bCs/>
          <w:b/>
        </w:rPr>
        <w:t xml:space="preserve">Suricata 7.0.3</w:t>
      </w:r>
      <w:r>
        <w:t xml:space="preserve">. El sistema opera en modo inline sobre el sensor de red, emitiendo decisiones de control de tráfico (</w:t>
      </w:r>
      <w:r>
        <w:rPr>
          <w:bCs/>
          <w:b/>
        </w:rPr>
        <w:t xml:space="preserve">PERMIT / LIMIT / BLOCK</w:t>
      </w:r>
      <w:r>
        <w:t xml:space="preserve">) en tiempo real mediante</w:t>
      </w:r>
      <w:r>
        <w:t xml:space="preserve"> </w:t>
      </w:r>
      <w:r>
        <w:rPr>
          <w:rStyle w:val="VerbatimChar"/>
        </w:rPr>
        <w:t xml:space="preserve">iptables/ipset</w:t>
      </w:r>
      <w:r>
        <w:t xml:space="preserve">.</w:t>
      </w:r>
    </w:p>
    <w:bookmarkStart w:id="20" w:name="métricas-finales-del-sistema"/>
    <w:p>
      <w:pPr>
        <w:pStyle w:val="Heading3"/>
      </w:pPr>
      <w:r>
        <w:t xml:space="preserve">Métricas finales del sistema</w:t>
      </w:r>
    </w:p>
    <w:p>
      <w:pPr>
        <w:pStyle w:val="FirstParagraph"/>
      </w:pPr>
      <w:r>
        <w:rPr>
          <w:bCs/>
          <w:b/>
        </w:rPr>
        <w:t xml:space="preserve">Tabla 1.</w:t>
      </w:r>
      <w:r>
        <w:t xml:space="preserve"> </w:t>
      </w:r>
      <w:r>
        <w:t xml:space="preserve">Métricas finales del sistema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Valor obtenido</w:t>
            </w:r>
          </w:p>
        </w:tc>
        <w:tc>
          <w:tcPr/>
          <w:p>
            <w:pPr>
              <w:pStyle w:val="Compact"/>
              <w:jc w:val="left"/>
            </w:pPr>
            <w:r>
              <w:t xml:space="preserve">Requisito</w:t>
            </w:r>
          </w:p>
        </w:tc>
      </w:tr>
      <w:tr>
        <w:tc>
          <w:tcPr/>
          <w:p>
            <w:pPr>
              <w:pStyle w:val="Compact"/>
              <w:jc w:val="left"/>
            </w:pPr>
            <w:r>
              <w:t xml:space="preserve">AUC-ROC</w:t>
            </w:r>
          </w:p>
        </w:tc>
        <w:tc>
          <w:tcPr/>
          <w:p>
            <w:pPr>
              <w:pStyle w:val="Compact"/>
              <w:jc w:val="left"/>
            </w:pPr>
            <w:r>
              <w:rPr>
                <w:bCs/>
                <w:b/>
              </w:rPr>
              <w:t xml:space="preserve">0.8998</w:t>
            </w:r>
          </w:p>
        </w:tc>
        <w:tc>
          <w:tcPr/>
          <w:p>
            <w:pPr>
              <w:pStyle w:val="Compact"/>
              <w:jc w:val="left"/>
            </w:pPr>
            <w:r>
              <w:t xml:space="preserve">≥ 0.85 [6]</w:t>
            </w:r>
          </w:p>
        </w:tc>
      </w:tr>
      <w:tr>
        <w:tc>
          <w:tcPr/>
          <w:p>
            <w:pPr>
              <w:pStyle w:val="Compact"/>
              <w:jc w:val="left"/>
            </w:pPr>
            <w:r>
              <w:t xml:space="preserve">Precisión</w:t>
            </w:r>
          </w:p>
        </w:tc>
        <w:tc>
          <w:tcPr/>
          <w:p>
            <w:pPr>
              <w:pStyle w:val="Compact"/>
              <w:jc w:val="left"/>
            </w:pPr>
            <w:r>
              <w:rPr>
                <w:bCs/>
                <w:b/>
              </w:rPr>
              <w:t xml:space="preserve">99.54 %</w:t>
            </w:r>
          </w:p>
        </w:tc>
        <w:tc>
          <w:tcPr/>
          <w:p>
            <w:pPr>
              <w:pStyle w:val="Compact"/>
              <w:jc w:val="left"/>
            </w:pPr>
            <w:r>
              <w:t xml:space="preserve">—</w:t>
            </w:r>
          </w:p>
        </w:tc>
      </w:tr>
      <w:tr>
        <w:tc>
          <w:tcPr/>
          <w:p>
            <w:pPr>
              <w:pStyle w:val="Compact"/>
              <w:jc w:val="left"/>
            </w:pPr>
            <w:r>
              <w:t xml:space="preserve">Recall (TPR @ τ1)</w:t>
            </w:r>
          </w:p>
        </w:tc>
        <w:tc>
          <w:tcPr/>
          <w:p>
            <w:pPr>
              <w:pStyle w:val="Compact"/>
              <w:jc w:val="left"/>
            </w:pPr>
            <w:r>
              <w:rPr>
                <w:bCs/>
                <w:b/>
              </w:rPr>
              <w:t xml:space="preserve">99.40 %</w:t>
            </w:r>
          </w:p>
        </w:tc>
        <w:tc>
          <w:tcPr/>
          <w:p>
            <w:pPr>
              <w:pStyle w:val="Compact"/>
              <w:jc w:val="left"/>
            </w:pPr>
            <w:r>
              <w:t xml:space="preserve">—</w:t>
            </w:r>
          </w:p>
        </w:tc>
      </w:tr>
      <w:tr>
        <w:tc>
          <w:tcPr/>
          <w:p>
            <w:pPr>
              <w:pStyle w:val="Compact"/>
              <w:jc w:val="left"/>
            </w:pPr>
            <w:r>
              <w:t xml:space="preserve">F1-Score</w:t>
            </w:r>
          </w:p>
        </w:tc>
        <w:tc>
          <w:tcPr/>
          <w:p>
            <w:pPr>
              <w:pStyle w:val="Compact"/>
              <w:jc w:val="left"/>
            </w:pPr>
            <w:r>
              <w:rPr>
                <w:bCs/>
                <w:b/>
              </w:rPr>
              <w:t xml:space="preserve">0.9947</w:t>
            </w:r>
          </w:p>
        </w:tc>
        <w:tc>
          <w:tcPr/>
          <w:p>
            <w:pPr>
              <w:pStyle w:val="Compact"/>
              <w:jc w:val="left"/>
            </w:pPr>
            <w:r>
              <w:t xml:space="preserve">—</w:t>
            </w:r>
          </w:p>
        </w:tc>
      </w:tr>
      <w:tr>
        <w:tc>
          <w:tcPr/>
          <w:p>
            <w:pPr>
              <w:pStyle w:val="Compact"/>
              <w:jc w:val="left"/>
            </w:pPr>
            <w:r>
              <w:t xml:space="preserve">Latencia P95 (pipeline completo)</w:t>
            </w:r>
          </w:p>
        </w:tc>
        <w:tc>
          <w:tcPr/>
          <w:p>
            <w:pPr>
              <w:pStyle w:val="Compact"/>
              <w:jc w:val="left"/>
            </w:pPr>
            <w:r>
              <w:rPr>
                <w:bCs/>
                <w:b/>
              </w:rPr>
              <w:t xml:space="preserve">34.8 ms</w:t>
            </w:r>
          </w:p>
        </w:tc>
        <w:tc>
          <w:tcPr/>
          <w:p>
            <w:pPr>
              <w:pStyle w:val="Compact"/>
              <w:jc w:val="left"/>
            </w:pPr>
            <w:r>
              <w:t xml:space="preserve">&lt; 500 ms</w:t>
            </w:r>
          </w:p>
        </w:tc>
      </w:tr>
      <w:tr>
        <w:tc>
          <w:tcPr/>
          <w:p>
            <w:pPr>
              <w:pStyle w:val="Compact"/>
              <w:jc w:val="left"/>
            </w:pPr>
            <w:r>
              <w:t xml:space="preserve">Interrupción de Tráfico Legítimo (ITL)</w:t>
            </w:r>
          </w:p>
        </w:tc>
        <w:tc>
          <w:tcPr/>
          <w:p>
            <w:pPr>
              <w:pStyle w:val="Compact"/>
              <w:jc w:val="left"/>
            </w:pPr>
            <w:r>
              <w:rPr>
                <w:bCs/>
                <w:b/>
              </w:rPr>
              <w:t xml:space="preserve">0 %</w:t>
            </w:r>
          </w:p>
        </w:tc>
        <w:tc>
          <w:tcPr/>
          <w:p>
            <w:pPr>
              <w:pStyle w:val="Compact"/>
              <w:jc w:val="left"/>
            </w:pPr>
            <w:r>
              <w:t xml:space="preserve">—</w:t>
            </w:r>
          </w:p>
        </w:tc>
      </w:tr>
      <w:tr>
        <w:tc>
          <w:tcPr/>
          <w:p>
            <w:pPr>
              <w:pStyle w:val="Compact"/>
              <w:jc w:val="left"/>
            </w:pPr>
            <w:r>
              <w:t xml:space="preserve">Disponibilidad del motor</w:t>
            </w:r>
          </w:p>
        </w:tc>
        <w:tc>
          <w:tcPr/>
          <w:p>
            <w:pPr>
              <w:pStyle w:val="Compact"/>
              <w:jc w:val="left"/>
            </w:pPr>
            <w:r>
              <w:rPr>
                <w:bCs/>
                <w:b/>
              </w:rPr>
              <w:t xml:space="preserve">100 %</w:t>
            </w:r>
          </w:p>
        </w:tc>
        <w:tc>
          <w:tcPr/>
          <w:p>
            <w:pPr>
              <w:pStyle w:val="Compact"/>
              <w:jc w:val="left"/>
            </w:pPr>
            <w:r>
              <w:t xml:space="preserve">—</w:t>
            </w:r>
          </w:p>
        </w:tc>
      </w:tr>
      <w:tr>
        <w:tc>
          <w:tcPr/>
          <w:p>
            <w:pPr>
              <w:pStyle w:val="Compact"/>
              <w:jc w:val="left"/>
            </w:pPr>
            <w:r>
              <w:t xml:space="preserve">Corridas de validación F6 completadas</w:t>
            </w:r>
          </w:p>
        </w:tc>
        <w:tc>
          <w:tcPr/>
          <w:p>
            <w:pPr>
              <w:pStyle w:val="Compact"/>
              <w:jc w:val="left"/>
            </w:pPr>
            <w:r>
              <w:rPr>
                <w:bCs/>
                <w:b/>
              </w:rPr>
              <w:t xml:space="preserve">40 / 40</w:t>
            </w:r>
          </w:p>
        </w:tc>
        <w:tc>
          <w:tcPr/>
          <w:p>
            <w:pPr>
              <w:pStyle w:val="Compact"/>
              <w:jc w:val="left"/>
            </w:pPr>
            <w:r>
              <w:t xml:space="preserve">—</w:t>
            </w:r>
          </w:p>
        </w:tc>
      </w:tr>
    </w:tbl>
    <w:p>
      <w:pPr>
        <w:pStyle w:val="BodyText"/>
      </w:pPr>
      <w:r>
        <w:t xml:space="preserve">El sistema</w:t>
      </w:r>
      <w:r>
        <w:t xml:space="preserve"> </w:t>
      </w:r>
      <w:r>
        <w:rPr>
          <w:bCs/>
          <w:b/>
        </w:rPr>
        <w:t xml:space="preserve">cumple todos los requisitos definidos</w:t>
      </w:r>
      <w:r>
        <w:t xml:space="preserve"> </w:t>
      </w:r>
      <w:r>
        <w:t xml:space="preserve">para el PPI. La latencia de decisión es 14× inferior al límite establecido y no se registró ninguna interrupción de tráfico legítimo durante las 40 corridas de validación.</w:t>
      </w:r>
    </w:p>
    <w:p>
      <w:r>
        <w:pict>
          <v:rect style="width:0;height:1.5pt" o:hralign="center" o:hrstd="t" o:hr="t"/>
        </w:pict>
      </w:r>
    </w:p>
    <w:bookmarkEnd w:id="20"/>
    <w:bookmarkEnd w:id="21"/>
    <w:bookmarkStart w:id="25" w:name="descripción-del-sistema"/>
    <w:p>
      <w:pPr>
        <w:pStyle w:val="Heading2"/>
      </w:pPr>
      <w:r>
        <w:t xml:space="preserve">2. Descripción del Sistema</w:t>
      </w:r>
    </w:p>
    <w:bookmarkStart w:id="22" w:name="topología-del-laboratorio"/>
    <w:p>
      <w:pPr>
        <w:pStyle w:val="Heading3"/>
      </w:pPr>
      <w:r>
        <w:t xml:space="preserve">2.1 Topología del laboratorio</w:t>
      </w:r>
    </w:p>
    <w:p>
      <w:pPr>
        <w:pStyle w:val="FirstParagraph"/>
      </w:pPr>
      <w:r>
        <w:t xml:space="preserve">El sistema se desplegó en un entorno de laboratorio virtualizado compuesto por cinco máquinas con roles diferenciados:</w:t>
      </w:r>
    </w:p>
    <w:p>
      <w:pPr>
        <w:pStyle w:val="BodyText"/>
      </w:pPr>
      <w:r>
        <w:rPr>
          <w:bCs/>
          <w:b/>
        </w:rPr>
        <w:t xml:space="preserve">Tabla 2.</w:t>
      </w:r>
      <w:r>
        <w:t xml:space="preserve"> </w:t>
      </w:r>
      <w:r>
        <w:t xml:space="preserve">Topología del laboratorio de pruebas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IP</w:t>
            </w:r>
          </w:p>
        </w:tc>
        <w:tc>
          <w:tcPr/>
          <w:p>
            <w:pPr>
              <w:pStyle w:val="Compact"/>
              <w:jc w:val="left"/>
            </w:pPr>
            <w:r>
              <w:t xml:space="preserve">Máquina Virtual</w:t>
            </w:r>
          </w:p>
        </w:tc>
        <w:tc>
          <w:tcPr/>
          <w:p>
            <w:pPr>
              <w:pStyle w:val="Compact"/>
              <w:jc w:val="left"/>
            </w:pPr>
            <w:r>
              <w:t xml:space="preserve">Rol</w:t>
            </w:r>
          </w:p>
        </w:tc>
      </w:tr>
      <w:tr>
        <w:tc>
          <w:tcPr/>
          <w:p>
            <w:pPr>
              <w:pStyle w:val="Compact"/>
              <w:jc w:val="left"/>
            </w:pPr>
            <w:r>
              <w:t xml:space="preserve">192.168.0.10</w:t>
            </w:r>
          </w:p>
        </w:tc>
        <w:tc>
          <w:tcPr/>
          <w:p>
            <w:pPr>
              <w:pStyle w:val="Compact"/>
              <w:jc w:val="left"/>
            </w:pPr>
            <w:r>
              <w:t xml:space="preserve">Windows 11</w:t>
            </w:r>
          </w:p>
        </w:tc>
        <w:tc>
          <w:tcPr/>
          <w:p>
            <w:pPr>
              <w:pStyle w:val="Compact"/>
              <w:jc w:val="left"/>
            </w:pPr>
            <w:r>
              <w:t xml:space="preserve">Cliente de red</w:t>
            </w:r>
          </w:p>
        </w:tc>
      </w:tr>
      <w:tr>
        <w:tc>
          <w:tcPr/>
          <w:p>
            <w:pPr>
              <w:pStyle w:val="Compact"/>
              <w:jc w:val="left"/>
            </w:pPr>
            <w:r>
              <w:t xml:space="preserve">192.168.0.20</w:t>
            </w:r>
          </w:p>
        </w:tc>
        <w:tc>
          <w:tcPr/>
          <w:p>
            <w:pPr>
              <w:pStyle w:val="Compact"/>
              <w:jc w:val="left"/>
            </w:pPr>
            <w:r>
              <w:t xml:space="preserve">Ubuntu Desktop</w:t>
            </w:r>
          </w:p>
        </w:tc>
        <w:tc>
          <w:tcPr/>
          <w:p>
            <w:pPr>
              <w:pStyle w:val="Compact"/>
              <w:jc w:val="left"/>
            </w:pPr>
            <w:r>
              <w:t xml:space="preserve">Administrador / origen de tráfico normal</w:t>
            </w:r>
          </w:p>
        </w:tc>
      </w:tr>
      <w:tr>
        <w:tc>
          <w:tcPr/>
          <w:p>
            <w:pPr>
              <w:pStyle w:val="Compact"/>
              <w:jc w:val="left"/>
            </w:pPr>
            <w:r>
              <w:t xml:space="preserve">192.168.0.100</w:t>
            </w:r>
          </w:p>
        </w:tc>
        <w:tc>
          <w:tcPr/>
          <w:p>
            <w:pPr>
              <w:pStyle w:val="Compact"/>
              <w:jc w:val="left"/>
            </w:pPr>
            <w:r>
              <w:t xml:space="preserve">Kali Linux</w:t>
            </w:r>
          </w:p>
        </w:tc>
        <w:tc>
          <w:tcPr/>
          <w:p>
            <w:pPr>
              <w:pStyle w:val="Compact"/>
              <w:jc w:val="left"/>
            </w:pPr>
            <w:r>
              <w:t xml:space="preserve">Origen de tráfico anómalo (ataques controlados)</w:t>
            </w:r>
          </w:p>
        </w:tc>
      </w:tr>
      <w:tr>
        <w:tc>
          <w:tcPr/>
          <w:p>
            <w:pPr>
              <w:pStyle w:val="Compact"/>
              <w:jc w:val="left"/>
            </w:pPr>
            <w:r>
              <w:t xml:space="preserve">192.168.0.110</w:t>
            </w:r>
          </w:p>
        </w:tc>
        <w:tc>
          <w:tcPr/>
          <w:p>
            <w:pPr>
              <w:pStyle w:val="Compact"/>
              <w:jc w:val="left"/>
            </w:pPr>
            <w:r>
              <w:t xml:space="preserve">Ubuntu Sensor</w:t>
            </w:r>
          </w:p>
        </w:tc>
        <w:tc>
          <w:tcPr/>
          <w:p>
            <w:pPr>
              <w:pStyle w:val="Compact"/>
              <w:jc w:val="left"/>
            </w:pPr>
            <w:r>
              <w:t xml:space="preserve">Sensor de red — Suricata 7.0.3 + motor de decisión</w:t>
            </w:r>
          </w:p>
        </w:tc>
      </w:tr>
      <w:tr>
        <w:tc>
          <w:tcPr/>
          <w:p>
            <w:pPr>
              <w:pStyle w:val="Compact"/>
              <w:jc w:val="left"/>
            </w:pPr>
            <w:r>
              <w:t xml:space="preserve">192.168.0.120</w:t>
            </w:r>
          </w:p>
        </w:tc>
        <w:tc>
          <w:tcPr/>
          <w:p>
            <w:pPr>
              <w:pStyle w:val="Compact"/>
              <w:jc w:val="left"/>
            </w:pPr>
            <w:r>
              <w:t xml:space="preserve">Ubuntu Server</w:t>
            </w:r>
          </w:p>
        </w:tc>
        <w:tc>
          <w:tcPr/>
          <w:p>
            <w:pPr>
              <w:pStyle w:val="Compact"/>
              <w:jc w:val="left"/>
            </w:pPr>
            <w:r>
              <w:t xml:space="preserve">Servicio objetivo — nginx :80, SSH :22</w:t>
            </w:r>
          </w:p>
        </w:tc>
      </w:tr>
    </w:tbl>
    <w:p>
      <w:pPr>
        <w:pStyle w:val="BodyText"/>
      </w:pPr>
      <w:r>
        <w:t xml:space="preserve">El sensor (192.168.0.110) actúa como punto de inspección inline: captura todos los flows que atraviesan la red, los clasifica con el modelo y aplica las reglas de control directamente sobre el tráfico mediante</w:t>
      </w:r>
      <w:r>
        <w:t xml:space="preserve"> </w:t>
      </w:r>
      <w:r>
        <w:rPr>
          <w:rStyle w:val="VerbatimChar"/>
        </w:rPr>
        <w:t xml:space="preserve">iptables/ipset</w:t>
      </w:r>
      <w:r>
        <w:t xml:space="preserve">.</w:t>
      </w:r>
    </w:p>
    <w:bookmarkEnd w:id="22"/>
    <w:bookmarkStart w:id="23" w:name="pipeline-de-procesamiento-6-fases"/>
    <w:p>
      <w:pPr>
        <w:pStyle w:val="Heading3"/>
      </w:pPr>
      <w:r>
        <w:t xml:space="preserve">2.2 Pipeline de procesamiento (6 fases)</w:t>
      </w:r>
    </w:p>
    <w:p>
      <w:pPr>
        <w:pStyle w:val="FirstParagraph"/>
      </w:pPr>
      <w:r>
        <w:t xml:space="preserve">El sistema se construyó en seis fases encadenadas, cada una con entradas y salidas bien definidas:</w:t>
      </w:r>
    </w:p>
    <w:p>
      <w:pPr>
        <w:pStyle w:val="SourceCode"/>
      </w:pPr>
      <w:r>
        <w:rPr>
          <w:rStyle w:val="VerbatimChar"/>
        </w:rPr>
        <w:t xml:space="preserve">eve.json (Suricata 7.0.3)</w:t>
      </w:r>
      <w:r>
        <w:br/>
      </w:r>
      <w:r>
        <w:rPr>
          <w:rStyle w:val="VerbatimChar"/>
        </w:rPr>
        <w:t xml:space="preserve">    │</w:t>
      </w:r>
      <w:r>
        <w:br/>
      </w:r>
      <w:r>
        <w:rPr>
          <w:rStyle w:val="VerbatimChar"/>
        </w:rPr>
        <w:t xml:space="preserve">    ├─ F1  Captura de tráfico     → eve.json.gz por escenario (nomenclatura YYYYMMDD_grupo_escenario_NN)</w:t>
      </w:r>
      <w:r>
        <w:br/>
      </w:r>
      <w:r>
        <w:rPr>
          <w:rStyle w:val="VerbatimChar"/>
        </w:rPr>
        <w:t xml:space="preserve">    ├─ F2  Parseo y etiquetado    → dataset_raw.csv → dataset_clean.csv → train/val/test (70/15/15)</w:t>
      </w:r>
      <w:r>
        <w:br/>
      </w:r>
      <w:r>
        <w:rPr>
          <w:rStyle w:val="VerbatimChar"/>
        </w:rPr>
        <w:t xml:space="preserve">    ├─ F3  Modelado offline       → isolation_forest.pkl + scaler.pkl + metricas_offline.txt (τ1, τ2)</w:t>
      </w:r>
      <w:r>
        <w:br/>
      </w:r>
      <w:r>
        <w:rPr>
          <w:rStyle w:val="VerbatimChar"/>
        </w:rPr>
        <w:t xml:space="preserve">    ├─ F4  Motor de decisión      → tail eve.json → features → score IF → PERMIT / LIMIT / BLOCK</w:t>
      </w:r>
      <w:r>
        <w:br/>
      </w:r>
      <w:r>
        <w:rPr>
          <w:rStyle w:val="VerbatimChar"/>
        </w:rPr>
        <w:t xml:space="preserve">    ├─ F5  Control inline         → ipset ppi_blocked / ppi_limited → iptables DROP / HASHLIMIT</w:t>
      </w:r>
      <w:r>
        <w:br/>
      </w:r>
      <w:r>
        <w:rPr>
          <w:rStyle w:val="VerbatimChar"/>
        </w:rPr>
        <w:t xml:space="preserve">    └─ F6  Validación             → 40 corridas (13 escenarios × ~3 repeticiones) → resultados_f6_completo.csv</w:t>
      </w:r>
    </w:p>
    <w:p>
      <w:pPr>
        <w:pStyle w:val="FirstParagraph"/>
      </w:pPr>
      <w:r>
        <w:t xml:space="preserve">Todas las fases fueron completadas y validadas. Los artefactos de cada fase son prerrequisito de la siguiente: si</w:t>
      </w:r>
      <w:r>
        <w:t xml:space="preserve"> </w:t>
      </w:r>
      <w:r>
        <w:rPr>
          <w:rStyle w:val="VerbatimChar"/>
        </w:rPr>
        <w:t xml:space="preserve">metricas_offline.txt</w:t>
      </w:r>
      <w:r>
        <w:t xml:space="preserve"> </w:t>
      </w:r>
      <w:r>
        <w:t xml:space="preserve">(F3) no existe, el motor (F4) no puede arrancar.</w:t>
      </w:r>
    </w:p>
    <w:bookmarkEnd w:id="23"/>
    <w:bookmarkStart w:id="24" w:name="las-14-features-del-modelo"/>
    <w:p>
      <w:pPr>
        <w:pStyle w:val="Heading3"/>
      </w:pPr>
      <w:r>
        <w:t xml:space="preserve">2.3 Las 14 features del modelo</w:t>
      </w:r>
    </w:p>
    <w:p>
      <w:pPr>
        <w:pStyle w:val="FirstParagraph"/>
      </w:pPr>
      <w:r>
        <w:t xml:space="preserve">Las features se extraen directamente de los campos de cada flow en</w:t>
      </w:r>
      <w:r>
        <w:t xml:space="preserve"> </w:t>
      </w:r>
      <w:r>
        <w:rPr>
          <w:rStyle w:val="VerbatimChar"/>
        </w:rPr>
        <w:t xml:space="preserve">eve.json</w:t>
      </w:r>
      <w:r>
        <w:t xml:space="preserve">. Las primeras cuatro son nativas de Suricata; las diez restantes son derivadas calculadas en el parser:</w:t>
      </w:r>
    </w:p>
    <w:p>
      <w:pPr>
        <w:pStyle w:val="BodyText"/>
      </w:pPr>
      <w:r>
        <w:rPr>
          <w:bCs/>
          <w:b/>
        </w:rPr>
        <w:t xml:space="preserve">Tabla 3.</w:t>
      </w:r>
      <w:r>
        <w:t xml:space="preserve"> </w:t>
      </w:r>
      <w:r>
        <w:t xml:space="preserve">Las 14 features del modelo de detección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Tipo</w:t>
            </w:r>
          </w:p>
        </w:tc>
        <w:tc>
          <w:tcPr/>
          <w:p>
            <w:pPr>
              <w:pStyle w:val="Compact"/>
              <w:jc w:val="left"/>
            </w:pPr>
            <w:r>
              <w:t xml:space="preserve">Descripción</w:t>
            </w:r>
          </w:p>
        </w:tc>
      </w:tr>
      <w:tr>
        <w:tc>
          <w:tcPr/>
          <w:p>
            <w:pPr>
              <w:pStyle w:val="Compact"/>
              <w:jc w:val="left"/>
            </w:pPr>
            <w:r>
              <w:t xml:space="preserve">1</w:t>
            </w:r>
          </w:p>
        </w:tc>
        <w:tc>
          <w:tcPr/>
          <w:p>
            <w:pPr>
              <w:pStyle w:val="Compact"/>
              <w:jc w:val="left"/>
            </w:pPr>
            <w:r>
              <w:rPr>
                <w:rStyle w:val="VerbatimChar"/>
              </w:rPr>
              <w:t xml:space="preserve">pkts_toserver</w:t>
            </w:r>
          </w:p>
        </w:tc>
        <w:tc>
          <w:tcPr/>
          <w:p>
            <w:pPr>
              <w:pStyle w:val="Compact"/>
              <w:jc w:val="left"/>
            </w:pPr>
            <w:r>
              <w:t xml:space="preserve">nativa</w:t>
            </w:r>
          </w:p>
        </w:tc>
        <w:tc>
          <w:tcPr/>
          <w:p>
            <w:pPr>
              <w:pStyle w:val="Compact"/>
              <w:jc w:val="left"/>
            </w:pPr>
            <w:r>
              <w:t xml:space="preserve">Paquetes enviados al servidor</w:t>
            </w:r>
          </w:p>
        </w:tc>
      </w:tr>
      <w:tr>
        <w:tc>
          <w:tcPr/>
          <w:p>
            <w:pPr>
              <w:pStyle w:val="Compact"/>
              <w:jc w:val="left"/>
            </w:pPr>
            <w:r>
              <w:t xml:space="preserve">2</w:t>
            </w:r>
          </w:p>
        </w:tc>
        <w:tc>
          <w:tcPr/>
          <w:p>
            <w:pPr>
              <w:pStyle w:val="Compact"/>
              <w:jc w:val="left"/>
            </w:pPr>
            <w:r>
              <w:rPr>
                <w:rStyle w:val="VerbatimChar"/>
              </w:rPr>
              <w:t xml:space="preserve">pkts_toclient</w:t>
            </w:r>
          </w:p>
        </w:tc>
        <w:tc>
          <w:tcPr/>
          <w:p>
            <w:pPr>
              <w:pStyle w:val="Compact"/>
              <w:jc w:val="left"/>
            </w:pPr>
            <w:r>
              <w:t xml:space="preserve">nativa</w:t>
            </w:r>
          </w:p>
        </w:tc>
        <w:tc>
          <w:tcPr/>
          <w:p>
            <w:pPr>
              <w:pStyle w:val="Compact"/>
              <w:jc w:val="left"/>
            </w:pPr>
            <w:r>
              <w:t xml:space="preserve">Paquetes enviados al cliente</w:t>
            </w:r>
          </w:p>
        </w:tc>
      </w:tr>
      <w:tr>
        <w:tc>
          <w:tcPr/>
          <w:p>
            <w:pPr>
              <w:pStyle w:val="Compact"/>
              <w:jc w:val="left"/>
            </w:pPr>
            <w:r>
              <w:t xml:space="preserve">3</w:t>
            </w:r>
          </w:p>
        </w:tc>
        <w:tc>
          <w:tcPr/>
          <w:p>
            <w:pPr>
              <w:pStyle w:val="Compact"/>
              <w:jc w:val="left"/>
            </w:pPr>
            <w:r>
              <w:rPr>
                <w:rStyle w:val="VerbatimChar"/>
              </w:rPr>
              <w:t xml:space="preserve">bytes_toserver</w:t>
            </w:r>
          </w:p>
        </w:tc>
        <w:tc>
          <w:tcPr/>
          <w:p>
            <w:pPr>
              <w:pStyle w:val="Compact"/>
              <w:jc w:val="left"/>
            </w:pPr>
            <w:r>
              <w:t xml:space="preserve">nativa</w:t>
            </w:r>
          </w:p>
        </w:tc>
        <w:tc>
          <w:tcPr/>
          <w:p>
            <w:pPr>
              <w:pStyle w:val="Compact"/>
              <w:jc w:val="left"/>
            </w:pPr>
            <w:r>
              <w:t xml:space="preserve">Bytes enviados al servidor</w:t>
            </w:r>
          </w:p>
        </w:tc>
      </w:tr>
      <w:tr>
        <w:tc>
          <w:tcPr/>
          <w:p>
            <w:pPr>
              <w:pStyle w:val="Compact"/>
              <w:jc w:val="left"/>
            </w:pPr>
            <w:r>
              <w:t xml:space="preserve">4</w:t>
            </w:r>
          </w:p>
        </w:tc>
        <w:tc>
          <w:tcPr/>
          <w:p>
            <w:pPr>
              <w:pStyle w:val="Compact"/>
              <w:jc w:val="left"/>
            </w:pPr>
            <w:r>
              <w:rPr>
                <w:rStyle w:val="VerbatimChar"/>
              </w:rPr>
              <w:t xml:space="preserve">bytes_toclient</w:t>
            </w:r>
          </w:p>
        </w:tc>
        <w:tc>
          <w:tcPr/>
          <w:p>
            <w:pPr>
              <w:pStyle w:val="Compact"/>
              <w:jc w:val="left"/>
            </w:pPr>
            <w:r>
              <w:t xml:space="preserve">nativa</w:t>
            </w:r>
          </w:p>
        </w:tc>
        <w:tc>
          <w:tcPr/>
          <w:p>
            <w:pPr>
              <w:pStyle w:val="Compact"/>
              <w:jc w:val="left"/>
            </w:pPr>
            <w:r>
              <w:t xml:space="preserve">Bytes enviados al cliente</w:t>
            </w:r>
          </w:p>
        </w:tc>
      </w:tr>
      <w:tr>
        <w:tc>
          <w:tcPr/>
          <w:p>
            <w:pPr>
              <w:pStyle w:val="Compact"/>
              <w:jc w:val="left"/>
            </w:pPr>
            <w:r>
              <w:t xml:space="preserve">5</w:t>
            </w:r>
          </w:p>
        </w:tc>
        <w:tc>
          <w:tcPr/>
          <w:p>
            <w:pPr>
              <w:pStyle w:val="Compact"/>
              <w:jc w:val="left"/>
            </w:pPr>
            <w:r>
              <w:rPr>
                <w:rStyle w:val="VerbatimChar"/>
              </w:rPr>
              <w:t xml:space="preserve">duration</w:t>
            </w:r>
          </w:p>
        </w:tc>
        <w:tc>
          <w:tcPr/>
          <w:p>
            <w:pPr>
              <w:pStyle w:val="Compact"/>
              <w:jc w:val="left"/>
            </w:pPr>
            <w:r>
              <w:t xml:space="preserve">derivada</w:t>
            </w:r>
          </w:p>
        </w:tc>
        <w:tc>
          <w:tcPr/>
          <w:p>
            <w:pPr>
              <w:pStyle w:val="Compact"/>
              <w:jc w:val="left"/>
            </w:pPr>
            <w:r>
              <w:t xml:space="preserve">Duración del flow en segundos</w:t>
            </w:r>
          </w:p>
        </w:tc>
      </w:tr>
      <w:tr>
        <w:tc>
          <w:tcPr/>
          <w:p>
            <w:pPr>
              <w:pStyle w:val="Compact"/>
              <w:jc w:val="left"/>
            </w:pPr>
            <w:r>
              <w:t xml:space="preserve">6</w:t>
            </w:r>
          </w:p>
        </w:tc>
        <w:tc>
          <w:tcPr/>
          <w:p>
            <w:pPr>
              <w:pStyle w:val="Compact"/>
              <w:jc w:val="left"/>
            </w:pPr>
            <w:r>
              <w:rPr>
                <w:rStyle w:val="VerbatimChar"/>
              </w:rPr>
              <w:t xml:space="preserve">pkt_rate</w:t>
            </w:r>
          </w:p>
        </w:tc>
        <w:tc>
          <w:tcPr/>
          <w:p>
            <w:pPr>
              <w:pStyle w:val="Compact"/>
              <w:jc w:val="left"/>
            </w:pPr>
            <w:r>
              <w:t xml:space="preserve">derivada</w:t>
            </w:r>
          </w:p>
        </w:tc>
        <w:tc>
          <w:tcPr/>
          <w:p>
            <w:pPr>
              <w:pStyle w:val="Compact"/>
              <w:jc w:val="left"/>
            </w:pPr>
            <w:r>
              <w:t xml:space="preserve">Paquetes por segundo (</w:t>
            </w:r>
            <w:r>
              <w:rPr>
                <w:rStyle w:val="VerbatimChar"/>
              </w:rPr>
              <w:t xml:space="preserve">pkts_total / duration</w:t>
            </w:r>
            <w:r>
              <w:t xml:space="preserve">)</w:t>
            </w:r>
          </w:p>
        </w:tc>
      </w:tr>
      <w:tr>
        <w:tc>
          <w:tcPr/>
          <w:p>
            <w:pPr>
              <w:pStyle w:val="Compact"/>
              <w:jc w:val="left"/>
            </w:pPr>
            <w:r>
              <w:t xml:space="preserve">7</w:t>
            </w:r>
          </w:p>
        </w:tc>
        <w:tc>
          <w:tcPr/>
          <w:p>
            <w:pPr>
              <w:pStyle w:val="Compact"/>
              <w:jc w:val="left"/>
            </w:pPr>
            <w:r>
              <w:rPr>
                <w:rStyle w:val="VerbatimChar"/>
              </w:rPr>
              <w:t xml:space="preserve">byte_rate</w:t>
            </w:r>
          </w:p>
        </w:tc>
        <w:tc>
          <w:tcPr/>
          <w:p>
            <w:pPr>
              <w:pStyle w:val="Compact"/>
              <w:jc w:val="left"/>
            </w:pPr>
            <w:r>
              <w:t xml:space="preserve">derivada</w:t>
            </w:r>
          </w:p>
        </w:tc>
        <w:tc>
          <w:tcPr/>
          <w:p>
            <w:pPr>
              <w:pStyle w:val="Compact"/>
              <w:jc w:val="left"/>
            </w:pPr>
            <w:r>
              <w:t xml:space="preserve">Bytes por segundo (</w:t>
            </w:r>
            <w:r>
              <w:rPr>
                <w:rStyle w:val="VerbatimChar"/>
              </w:rPr>
              <w:t xml:space="preserve">bytes_total / duration</w:t>
            </w:r>
            <w:r>
              <w:t xml:space="preserve">)</w:t>
            </w:r>
          </w:p>
        </w:tc>
      </w:tr>
      <w:tr>
        <w:tc>
          <w:tcPr/>
          <w:p>
            <w:pPr>
              <w:pStyle w:val="Compact"/>
              <w:jc w:val="left"/>
            </w:pPr>
            <w:r>
              <w:t xml:space="preserve">8</w:t>
            </w:r>
          </w:p>
        </w:tc>
        <w:tc>
          <w:tcPr/>
          <w:p>
            <w:pPr>
              <w:pStyle w:val="Compact"/>
              <w:jc w:val="left"/>
            </w:pPr>
            <w:r>
              <w:rPr>
                <w:rStyle w:val="VerbatimChar"/>
              </w:rPr>
              <w:t xml:space="preserve">pkt_ratio</w:t>
            </w:r>
          </w:p>
        </w:tc>
        <w:tc>
          <w:tcPr/>
          <w:p>
            <w:pPr>
              <w:pStyle w:val="Compact"/>
              <w:jc w:val="left"/>
            </w:pPr>
            <w:r>
              <w:t xml:space="preserve">derivada</w:t>
            </w:r>
          </w:p>
        </w:tc>
        <w:tc>
          <w:tcPr/>
          <w:p>
            <w:pPr>
              <w:pStyle w:val="Compact"/>
              <w:jc w:val="left"/>
            </w:pPr>
            <w:r>
              <w:rPr>
                <w:rStyle w:val="VerbatimChar"/>
              </w:rPr>
              <w:t xml:space="preserve">pkts_toserver / (pkts_toclient + 1)</w:t>
            </w:r>
          </w:p>
        </w:tc>
      </w:tr>
      <w:tr>
        <w:tc>
          <w:tcPr/>
          <w:p>
            <w:pPr>
              <w:pStyle w:val="Compact"/>
              <w:jc w:val="left"/>
            </w:pPr>
            <w:r>
              <w:t xml:space="preserve">9</w:t>
            </w:r>
          </w:p>
        </w:tc>
        <w:tc>
          <w:tcPr/>
          <w:p>
            <w:pPr>
              <w:pStyle w:val="Compact"/>
              <w:jc w:val="left"/>
            </w:pPr>
            <w:r>
              <w:rPr>
                <w:rStyle w:val="VerbatimChar"/>
              </w:rPr>
              <w:t xml:space="preserve">byte_ratio</w:t>
            </w:r>
          </w:p>
        </w:tc>
        <w:tc>
          <w:tcPr/>
          <w:p>
            <w:pPr>
              <w:pStyle w:val="Compact"/>
              <w:jc w:val="left"/>
            </w:pPr>
            <w:r>
              <w:t xml:space="preserve">derivada</w:t>
            </w:r>
          </w:p>
        </w:tc>
        <w:tc>
          <w:tcPr/>
          <w:p>
            <w:pPr>
              <w:pStyle w:val="Compact"/>
              <w:jc w:val="left"/>
            </w:pPr>
            <w:r>
              <w:rPr>
                <w:rStyle w:val="VerbatimChar"/>
              </w:rPr>
              <w:t xml:space="preserve">bytes_toserver / (bytes_toclient + 1)</w:t>
            </w:r>
          </w:p>
        </w:tc>
      </w:tr>
      <w:tr>
        <w:tc>
          <w:tcPr/>
          <w:p>
            <w:pPr>
              <w:pStyle w:val="Compact"/>
              <w:jc w:val="left"/>
            </w:pPr>
            <w:r>
              <w:t xml:space="preserve">10</w:t>
            </w:r>
          </w:p>
        </w:tc>
        <w:tc>
          <w:tcPr/>
          <w:p>
            <w:pPr>
              <w:pStyle w:val="Compact"/>
              <w:jc w:val="left"/>
            </w:pPr>
            <w:r>
              <w:rPr>
                <w:rStyle w:val="VerbatimChar"/>
              </w:rPr>
              <w:t xml:space="preserve">avg_pkt_size</w:t>
            </w:r>
          </w:p>
        </w:tc>
        <w:tc>
          <w:tcPr/>
          <w:p>
            <w:pPr>
              <w:pStyle w:val="Compact"/>
              <w:jc w:val="left"/>
            </w:pPr>
            <w:r>
              <w:t xml:space="preserve">derivada</w:t>
            </w:r>
          </w:p>
        </w:tc>
        <w:tc>
          <w:tcPr/>
          <w:p>
            <w:pPr>
              <w:pStyle w:val="Compact"/>
              <w:jc w:val="left"/>
            </w:pPr>
            <w:r>
              <w:t xml:space="preserve">Tamaño promedio de paquete</w:t>
            </w:r>
          </w:p>
        </w:tc>
      </w:tr>
      <w:tr>
        <w:tc>
          <w:tcPr/>
          <w:p>
            <w:pPr>
              <w:pStyle w:val="Compact"/>
              <w:jc w:val="left"/>
            </w:pPr>
            <w:r>
              <w:t xml:space="preserve">11</w:t>
            </w:r>
          </w:p>
        </w:tc>
        <w:tc>
          <w:tcPr/>
          <w:p>
            <w:pPr>
              <w:pStyle w:val="Compact"/>
              <w:jc w:val="left"/>
            </w:pPr>
            <w:r>
              <w:rPr>
                <w:rStyle w:val="VerbatimChar"/>
              </w:rPr>
              <w:t xml:space="preserve">is_tcp</w:t>
            </w:r>
          </w:p>
        </w:tc>
        <w:tc>
          <w:tcPr/>
          <w:p>
            <w:pPr>
              <w:pStyle w:val="Compact"/>
              <w:jc w:val="left"/>
            </w:pPr>
            <w:r>
              <w:t xml:space="preserve">derivada</w:t>
            </w:r>
          </w:p>
        </w:tc>
        <w:tc>
          <w:tcPr/>
          <w:p>
            <w:pPr>
              <w:pStyle w:val="Compact"/>
              <w:jc w:val="left"/>
            </w:pPr>
            <w:r>
              <w:t xml:space="preserve">1 si el protocolo es TCP, 0 si no</w:t>
            </w:r>
          </w:p>
        </w:tc>
      </w:tr>
      <w:tr>
        <w:tc>
          <w:tcPr/>
          <w:p>
            <w:pPr>
              <w:pStyle w:val="Compact"/>
              <w:jc w:val="left"/>
            </w:pPr>
            <w:r>
              <w:t xml:space="preserve">12</w:t>
            </w:r>
          </w:p>
        </w:tc>
        <w:tc>
          <w:tcPr/>
          <w:p>
            <w:pPr>
              <w:pStyle w:val="Compact"/>
              <w:jc w:val="left"/>
            </w:pPr>
            <w:r>
              <w:rPr>
                <w:rStyle w:val="VerbatimChar"/>
              </w:rPr>
              <w:t xml:space="preserve">is_udp</w:t>
            </w:r>
          </w:p>
        </w:tc>
        <w:tc>
          <w:tcPr/>
          <w:p>
            <w:pPr>
              <w:pStyle w:val="Compact"/>
              <w:jc w:val="left"/>
            </w:pPr>
            <w:r>
              <w:t xml:space="preserve">derivada</w:t>
            </w:r>
          </w:p>
        </w:tc>
        <w:tc>
          <w:tcPr/>
          <w:p>
            <w:pPr>
              <w:pStyle w:val="Compact"/>
              <w:jc w:val="left"/>
            </w:pPr>
            <w:r>
              <w:t xml:space="preserve">1 si el protocolo es UDP, 0 si no</w:t>
            </w:r>
          </w:p>
        </w:tc>
      </w:tr>
      <w:tr>
        <w:tc>
          <w:tcPr/>
          <w:p>
            <w:pPr>
              <w:pStyle w:val="Compact"/>
              <w:jc w:val="left"/>
            </w:pPr>
            <w:r>
              <w:t xml:space="preserve">13</w:t>
            </w:r>
          </w:p>
        </w:tc>
        <w:tc>
          <w:tcPr/>
          <w:p>
            <w:pPr>
              <w:pStyle w:val="Compact"/>
              <w:jc w:val="left"/>
            </w:pPr>
            <w:r>
              <w:rPr>
                <w:rStyle w:val="VerbatimChar"/>
              </w:rPr>
              <w:t xml:space="preserve">is_icmp</w:t>
            </w:r>
          </w:p>
        </w:tc>
        <w:tc>
          <w:tcPr/>
          <w:p>
            <w:pPr>
              <w:pStyle w:val="Compact"/>
              <w:jc w:val="left"/>
            </w:pPr>
            <w:r>
              <w:t xml:space="preserve">derivada</w:t>
            </w:r>
          </w:p>
        </w:tc>
        <w:tc>
          <w:tcPr/>
          <w:p>
            <w:pPr>
              <w:pStyle w:val="Compact"/>
              <w:jc w:val="left"/>
            </w:pPr>
            <w:r>
              <w:t xml:space="preserve">1 si el protocolo es ICMP, 0 si no</w:t>
            </w:r>
          </w:p>
        </w:tc>
      </w:tr>
      <w:tr>
        <w:tc>
          <w:tcPr/>
          <w:p>
            <w:pPr>
              <w:pStyle w:val="Compact"/>
              <w:jc w:val="left"/>
            </w:pPr>
            <w:r>
              <w:t xml:space="preserve">14</w:t>
            </w:r>
          </w:p>
        </w:tc>
        <w:tc>
          <w:tcPr/>
          <w:p>
            <w:pPr>
              <w:pStyle w:val="Compact"/>
              <w:jc w:val="left"/>
            </w:pPr>
            <w:r>
              <w:rPr>
                <w:rStyle w:val="VerbatimChar"/>
              </w:rPr>
              <w:t xml:space="preserve">dest_port</w:t>
            </w:r>
          </w:p>
        </w:tc>
        <w:tc>
          <w:tcPr/>
          <w:p>
            <w:pPr>
              <w:pStyle w:val="Compact"/>
              <w:jc w:val="left"/>
            </w:pPr>
            <w:r>
              <w:t xml:space="preserve">derivada</w:t>
            </w:r>
          </w:p>
        </w:tc>
        <w:tc>
          <w:tcPr/>
          <w:p>
            <w:pPr>
              <w:pStyle w:val="Compact"/>
              <w:jc w:val="left"/>
            </w:pPr>
            <w:r>
              <w:t xml:space="preserve">Puerto de destino del flow</w:t>
            </w:r>
          </w:p>
        </w:tc>
      </w:tr>
    </w:tbl>
    <w:p>
      <w:r>
        <w:pict>
          <v:rect style="width:0;height:1.5pt" o:hralign="center" o:hrstd="t" o:hr="t"/>
        </w:pict>
      </w:r>
    </w:p>
    <w:bookmarkEnd w:id="24"/>
    <w:bookmarkEnd w:id="25"/>
    <w:bookmarkStart w:id="29" w:name="escenarios-de-validación"/>
    <w:p>
      <w:pPr>
        <w:pStyle w:val="Heading2"/>
      </w:pPr>
      <w:r>
        <w:t xml:space="preserve">3. Escenarios de Validación</w:t>
      </w:r>
    </w:p>
    <w:p>
      <w:pPr>
        <w:pStyle w:val="FirstParagraph"/>
      </w:pPr>
      <w:r>
        <w:t xml:space="preserve">Se definieron 13 escenarios organizados en tres grupos según el tipo de tráfico generado. Cada escenario fue ejecutado en al menos 3 corridas independientes para garantizar la reproducibilidad de los resultados.</w:t>
      </w:r>
    </w:p>
    <w:bookmarkStart w:id="26" w:name="X1d62888450130494678e5268b6948324581f624"/>
    <w:p>
      <w:pPr>
        <w:pStyle w:val="Heading3"/>
      </w:pPr>
      <w:r>
        <w:t xml:space="preserve">3.1 Grupo A — Tráfico Normal (origen: Desktop 192.168.0.20)</w:t>
      </w:r>
    </w:p>
    <w:p>
      <w:pPr>
        <w:pStyle w:val="FirstParagraph"/>
      </w:pPr>
      <w:r>
        <w:rPr>
          <w:bCs/>
          <w:b/>
        </w:rPr>
        <w:t xml:space="preserve">Tabla 4.</w:t>
      </w:r>
      <w:r>
        <w:t xml:space="preserve"> </w:t>
      </w:r>
      <w:r>
        <w:t xml:space="preserve">Escenarios Grupo A — Tráfico Normal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Escenario</w:t>
            </w:r>
          </w:p>
        </w:tc>
        <w:tc>
          <w:tcPr/>
          <w:p>
            <w:pPr>
              <w:pStyle w:val="Compact"/>
              <w:jc w:val="left"/>
            </w:pPr>
            <w:r>
              <w:t xml:space="preserve">Herramienta</w:t>
            </w:r>
          </w:p>
        </w:tc>
        <w:tc>
          <w:tcPr/>
          <w:p>
            <w:pPr>
              <w:pStyle w:val="Compact"/>
              <w:jc w:val="left"/>
            </w:pPr>
            <w:r>
              <w:t xml:space="preserve">Duración</w:t>
            </w:r>
          </w:p>
        </w:tc>
        <w:tc>
          <w:tcPr/>
          <w:p>
            <w:pPr>
              <w:pStyle w:val="Compact"/>
              <w:jc w:val="left"/>
            </w:pPr>
            <w:r>
              <w:t xml:space="preserve">Objetivo</w:t>
            </w:r>
          </w:p>
        </w:tc>
      </w:tr>
      <w:tr>
        <w:tc>
          <w:tcPr/>
          <w:p>
            <w:pPr>
              <w:pStyle w:val="Compact"/>
              <w:jc w:val="left"/>
            </w:pPr>
            <w:r>
              <w:t xml:space="preserve">A1</w:t>
            </w:r>
          </w:p>
        </w:tc>
        <w:tc>
          <w:tcPr/>
          <w:p>
            <w:pPr>
              <w:pStyle w:val="Compact"/>
              <w:jc w:val="left"/>
            </w:pPr>
            <w:r>
              <w:rPr>
                <w:rStyle w:val="VerbatimChar"/>
              </w:rPr>
              <w:t xml:space="preserve">http_normal</w:t>
            </w:r>
          </w:p>
        </w:tc>
        <w:tc>
          <w:tcPr/>
          <w:p>
            <w:pPr>
              <w:pStyle w:val="Compact"/>
              <w:jc w:val="left"/>
            </w:pPr>
            <w:r>
              <w:rPr>
                <w:rStyle w:val="VerbatimChar"/>
              </w:rPr>
              <w:t xml:space="preserve">curl</w:t>
            </w:r>
            <w:r>
              <w:t xml:space="preserve"> </w:t>
            </w:r>
            <w:r>
              <w:t xml:space="preserve">/</w:t>
            </w:r>
            <w:r>
              <w:t xml:space="preserve"> </w:t>
            </w:r>
            <w:r>
              <w:rPr>
                <w:rStyle w:val="VerbatimChar"/>
              </w:rPr>
              <w:t xml:space="preserve">wget</w:t>
            </w:r>
            <w:r>
              <w:t xml:space="preserve"> </w:t>
            </w:r>
            <w:r>
              <w:t xml:space="preserve">→ :80</w:t>
            </w:r>
          </w:p>
        </w:tc>
        <w:tc>
          <w:tcPr/>
          <w:p>
            <w:pPr>
              <w:pStyle w:val="Compact"/>
              <w:jc w:val="left"/>
            </w:pPr>
            <w:r>
              <w:t xml:space="preserve">10 min</w:t>
            </w:r>
          </w:p>
        </w:tc>
        <w:tc>
          <w:tcPr/>
          <w:p>
            <w:pPr>
              <w:pStyle w:val="Compact"/>
              <w:jc w:val="left"/>
            </w:pPr>
            <w:r>
              <w:t xml:space="preserve">Tráfico HTTP de navegación típica</w:t>
            </w:r>
          </w:p>
        </w:tc>
      </w:tr>
      <w:tr>
        <w:tc>
          <w:tcPr/>
          <w:p>
            <w:pPr>
              <w:pStyle w:val="Compact"/>
              <w:jc w:val="left"/>
            </w:pPr>
            <w:r>
              <w:t xml:space="preserve">A2</w:t>
            </w:r>
          </w:p>
        </w:tc>
        <w:tc>
          <w:tcPr/>
          <w:p>
            <w:pPr>
              <w:pStyle w:val="Compact"/>
              <w:jc w:val="left"/>
            </w:pPr>
            <w:r>
              <w:rPr>
                <w:rStyle w:val="VerbatimChar"/>
              </w:rPr>
              <w:t xml:space="preserve">ssh_legitimo</w:t>
            </w:r>
          </w:p>
        </w:tc>
        <w:tc>
          <w:tcPr/>
          <w:p>
            <w:pPr>
              <w:pStyle w:val="Compact"/>
              <w:jc w:val="left"/>
            </w:pPr>
            <w:r>
              <w:rPr>
                <w:rStyle w:val="VerbatimChar"/>
              </w:rPr>
              <w:t xml:space="preserve">ssh</w:t>
            </w:r>
            <w:r>
              <w:t xml:space="preserve"> </w:t>
            </w:r>
            <w:r>
              <w:t xml:space="preserve">→ :22</w:t>
            </w:r>
          </w:p>
        </w:tc>
        <w:tc>
          <w:tcPr/>
          <w:p>
            <w:pPr>
              <w:pStyle w:val="Compact"/>
              <w:jc w:val="left"/>
            </w:pPr>
            <w:r>
              <w:t xml:space="preserve">8 min</w:t>
            </w:r>
          </w:p>
        </w:tc>
        <w:tc>
          <w:tcPr/>
          <w:p>
            <w:pPr>
              <w:pStyle w:val="Compact"/>
              <w:jc w:val="left"/>
            </w:pPr>
            <w:r>
              <w:t xml:space="preserve">Sesión SSH interactiva legítima</w:t>
            </w:r>
          </w:p>
        </w:tc>
      </w:tr>
      <w:tr>
        <w:tc>
          <w:tcPr/>
          <w:p>
            <w:pPr>
              <w:pStyle w:val="Compact"/>
              <w:jc w:val="left"/>
            </w:pPr>
            <w:r>
              <w:t xml:space="preserve">A3</w:t>
            </w:r>
          </w:p>
        </w:tc>
        <w:tc>
          <w:tcPr/>
          <w:p>
            <w:pPr>
              <w:pStyle w:val="Compact"/>
              <w:jc w:val="left"/>
            </w:pPr>
            <w:r>
              <w:rPr>
                <w:rStyle w:val="VerbatimChar"/>
              </w:rPr>
              <w:t xml:space="preserve">transferencia_legitima</w:t>
            </w:r>
          </w:p>
        </w:tc>
        <w:tc>
          <w:tcPr/>
          <w:p>
            <w:pPr>
              <w:pStyle w:val="Compact"/>
              <w:jc w:val="left"/>
            </w:pPr>
            <w:r>
              <w:rPr>
                <w:rStyle w:val="VerbatimChar"/>
              </w:rPr>
              <w:t xml:space="preserve">scp</w:t>
            </w:r>
            <w:r>
              <w:t xml:space="preserve"> </w:t>
            </w:r>
            <w:r>
              <w:t xml:space="preserve">/</w:t>
            </w:r>
            <w:r>
              <w:t xml:space="preserve"> </w:t>
            </w:r>
            <w:r>
              <w:rPr>
                <w:rStyle w:val="VerbatimChar"/>
              </w:rPr>
              <w:t xml:space="preserve">wget</w:t>
            </w:r>
          </w:p>
        </w:tc>
        <w:tc>
          <w:tcPr/>
          <w:p>
            <w:pPr>
              <w:pStyle w:val="Compact"/>
              <w:jc w:val="left"/>
            </w:pPr>
            <w:r>
              <w:t xml:space="preserve">10 min</w:t>
            </w:r>
          </w:p>
        </w:tc>
        <w:tc>
          <w:tcPr/>
          <w:p>
            <w:pPr>
              <w:pStyle w:val="Compact"/>
              <w:jc w:val="left"/>
            </w:pPr>
            <w:r>
              <w:t xml:space="preserve">Descarga y transferencia de archivos</w:t>
            </w:r>
          </w:p>
        </w:tc>
      </w:tr>
      <w:tr>
        <w:tc>
          <w:tcPr/>
          <w:p>
            <w:pPr>
              <w:pStyle w:val="Compact"/>
              <w:jc w:val="left"/>
            </w:pPr>
            <w:r>
              <w:t xml:space="preserve">A4</w:t>
            </w:r>
          </w:p>
        </w:tc>
        <w:tc>
          <w:tcPr/>
          <w:p>
            <w:pPr>
              <w:pStyle w:val="Compact"/>
              <w:jc w:val="left"/>
            </w:pPr>
            <w:r>
              <w:rPr>
                <w:rStyle w:val="VerbatimChar"/>
              </w:rPr>
              <w:t xml:space="preserve">trafico_sostenido</w:t>
            </w:r>
          </w:p>
        </w:tc>
        <w:tc>
          <w:tcPr/>
          <w:p>
            <w:pPr>
              <w:pStyle w:val="Compact"/>
              <w:jc w:val="left"/>
            </w:pPr>
            <w:r>
              <w:rPr>
                <w:rStyle w:val="VerbatimChar"/>
              </w:rPr>
              <w:t xml:space="preserve">curl</w:t>
            </w:r>
            <w:r>
              <w:t xml:space="preserve"> </w:t>
            </w:r>
            <w:r>
              <w:t xml:space="preserve">+</w:t>
            </w:r>
            <w:r>
              <w:t xml:space="preserve"> </w:t>
            </w:r>
            <w:r>
              <w:rPr>
                <w:rStyle w:val="VerbatimChar"/>
              </w:rPr>
              <w:t xml:space="preserve">ssh</w:t>
            </w:r>
            <w:r>
              <w:t xml:space="preserve"> </w:t>
            </w:r>
            <w:r>
              <w:t xml:space="preserve">mixto</w:t>
            </w:r>
          </w:p>
        </w:tc>
        <w:tc>
          <w:tcPr/>
          <w:p>
            <w:pPr>
              <w:pStyle w:val="Compact"/>
              <w:jc w:val="left"/>
            </w:pPr>
            <w:r>
              <w:t xml:space="preserve">15 min</w:t>
            </w:r>
          </w:p>
        </w:tc>
        <w:tc>
          <w:tcPr/>
          <w:p>
            <w:pPr>
              <w:pStyle w:val="Compact"/>
              <w:jc w:val="left"/>
            </w:pPr>
            <w:r>
              <w:t xml:space="preserve">Carga continua combinada HTTP+SSH</w:t>
            </w:r>
          </w:p>
        </w:tc>
      </w:tr>
    </w:tbl>
    <w:bookmarkEnd w:id="26"/>
    <w:bookmarkStart w:id="27" w:name="X2df36a4888319106209fc3fb7c550dc577274ec"/>
    <w:p>
      <w:pPr>
        <w:pStyle w:val="Heading3"/>
      </w:pPr>
      <w:r>
        <w:t xml:space="preserve">3.2 Grupo B — Tráfico Anómalo (origen: Kali 192.168.0.100)</w:t>
      </w:r>
    </w:p>
    <w:p>
      <w:pPr>
        <w:pStyle w:val="FirstParagraph"/>
      </w:pPr>
      <w:r>
        <w:rPr>
          <w:bCs/>
          <w:b/>
        </w:rPr>
        <w:t xml:space="preserve">Tabla 5.</w:t>
      </w:r>
      <w:r>
        <w:t xml:space="preserve"> </w:t>
      </w:r>
      <w:r>
        <w:t xml:space="preserve">Escenarios Grupo B — Tráfico Anómalo (ataques controlados)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Escenario</w:t>
            </w:r>
          </w:p>
        </w:tc>
        <w:tc>
          <w:tcPr/>
          <w:p>
            <w:pPr>
              <w:pStyle w:val="Compact"/>
              <w:jc w:val="left"/>
            </w:pPr>
            <w:r>
              <w:t xml:space="preserve">Herramienta</w:t>
            </w:r>
          </w:p>
        </w:tc>
        <w:tc>
          <w:tcPr/>
          <w:p>
            <w:pPr>
              <w:pStyle w:val="Compact"/>
              <w:jc w:val="left"/>
            </w:pPr>
            <w:r>
              <w:t xml:space="preserve">Objetivo del ataque</w:t>
            </w:r>
          </w:p>
        </w:tc>
      </w:tr>
      <w:tr>
        <w:tc>
          <w:tcPr/>
          <w:p>
            <w:pPr>
              <w:pStyle w:val="Compact"/>
              <w:jc w:val="left"/>
            </w:pPr>
            <w:r>
              <w:t xml:space="preserve">B1</w:t>
            </w:r>
          </w:p>
        </w:tc>
        <w:tc>
          <w:tcPr/>
          <w:p>
            <w:pPr>
              <w:pStyle w:val="Compact"/>
              <w:jc w:val="left"/>
            </w:pPr>
            <w:r>
              <w:rPr>
                <w:rStyle w:val="VerbatimChar"/>
              </w:rPr>
              <w:t xml:space="preserve">syn_flood</w:t>
            </w:r>
          </w:p>
        </w:tc>
        <w:tc>
          <w:tcPr/>
          <w:p>
            <w:pPr>
              <w:pStyle w:val="Compact"/>
              <w:jc w:val="left"/>
            </w:pPr>
            <w:r>
              <w:rPr>
                <w:rStyle w:val="VerbatimChar"/>
              </w:rPr>
              <w:t xml:space="preserve">hping3 -S --flood</w:t>
            </w:r>
            <w:r>
              <w:t xml:space="preserve"> </w:t>
            </w:r>
            <w:r>
              <w:t xml:space="preserve">→ :80</w:t>
            </w:r>
          </w:p>
        </w:tc>
        <w:tc>
          <w:tcPr/>
          <w:p>
            <w:pPr>
              <w:pStyle w:val="Compact"/>
              <w:jc w:val="left"/>
            </w:pPr>
            <w:r>
              <w:t xml:space="preserve">Inundación de paquetes SYN (DoS)</w:t>
            </w:r>
          </w:p>
        </w:tc>
      </w:tr>
      <w:tr>
        <w:tc>
          <w:tcPr/>
          <w:p>
            <w:pPr>
              <w:pStyle w:val="Compact"/>
              <w:jc w:val="left"/>
            </w:pPr>
            <w:r>
              <w:t xml:space="preserve">B2</w:t>
            </w:r>
          </w:p>
        </w:tc>
        <w:tc>
          <w:tcPr/>
          <w:p>
            <w:pPr>
              <w:pStyle w:val="Compact"/>
              <w:jc w:val="left"/>
            </w:pPr>
            <w:r>
              <w:rPr>
                <w:rStyle w:val="VerbatimChar"/>
              </w:rPr>
              <w:t xml:space="preserve">port_scan</w:t>
            </w:r>
          </w:p>
        </w:tc>
        <w:tc>
          <w:tcPr/>
          <w:p>
            <w:pPr>
              <w:pStyle w:val="Compact"/>
              <w:jc w:val="left"/>
            </w:pPr>
            <w:r>
              <w:rPr>
                <w:rStyle w:val="VerbatimChar"/>
              </w:rPr>
              <w:t xml:space="preserve">nmap -sS</w:t>
            </w:r>
          </w:p>
        </w:tc>
        <w:tc>
          <w:tcPr/>
          <w:p>
            <w:pPr>
              <w:pStyle w:val="Compact"/>
              <w:jc w:val="left"/>
            </w:pPr>
            <w:r>
              <w:t xml:space="preserve">Escaneo de puertos sigiloso</w:t>
            </w:r>
          </w:p>
        </w:tc>
      </w:tr>
      <w:tr>
        <w:tc>
          <w:tcPr/>
          <w:p>
            <w:pPr>
              <w:pStyle w:val="Compact"/>
              <w:jc w:val="left"/>
            </w:pPr>
            <w:r>
              <w:t xml:space="preserve">B3</w:t>
            </w:r>
          </w:p>
        </w:tc>
        <w:tc>
          <w:tcPr/>
          <w:p>
            <w:pPr>
              <w:pStyle w:val="Compact"/>
              <w:jc w:val="left"/>
            </w:pPr>
            <w:r>
              <w:rPr>
                <w:rStyle w:val="VerbatimChar"/>
              </w:rPr>
              <w:t xml:space="preserve">udp_flood</w:t>
            </w:r>
          </w:p>
        </w:tc>
        <w:tc>
          <w:tcPr/>
          <w:p>
            <w:pPr>
              <w:pStyle w:val="Compact"/>
              <w:jc w:val="left"/>
            </w:pPr>
            <w:r>
              <w:rPr>
                <w:rStyle w:val="VerbatimChar"/>
              </w:rPr>
              <w:t xml:space="preserve">hping3 --udp --flood</w:t>
            </w:r>
            <w:r>
              <w:t xml:space="preserve"> </w:t>
            </w:r>
            <w:r>
              <w:t xml:space="preserve">→ :53</w:t>
            </w:r>
          </w:p>
        </w:tc>
        <w:tc>
          <w:tcPr/>
          <w:p>
            <w:pPr>
              <w:pStyle w:val="Compact"/>
              <w:jc w:val="left"/>
            </w:pPr>
            <w:r>
              <w:t xml:space="preserve">Inundación UDP</w:t>
            </w:r>
          </w:p>
        </w:tc>
      </w:tr>
      <w:tr>
        <w:tc>
          <w:tcPr/>
          <w:p>
            <w:pPr>
              <w:pStyle w:val="Compact"/>
              <w:jc w:val="left"/>
            </w:pPr>
            <w:r>
              <w:t xml:space="preserve">B4</w:t>
            </w:r>
          </w:p>
        </w:tc>
        <w:tc>
          <w:tcPr/>
          <w:p>
            <w:pPr>
              <w:pStyle w:val="Compact"/>
              <w:jc w:val="left"/>
            </w:pPr>
            <w:r>
              <w:rPr>
                <w:rStyle w:val="VerbatimChar"/>
              </w:rPr>
              <w:t xml:space="preserve">icmp_flood</w:t>
            </w:r>
          </w:p>
        </w:tc>
        <w:tc>
          <w:tcPr/>
          <w:p>
            <w:pPr>
              <w:pStyle w:val="Compact"/>
              <w:jc w:val="left"/>
            </w:pPr>
            <w:r>
              <w:rPr>
                <w:rStyle w:val="VerbatimChar"/>
              </w:rPr>
              <w:t xml:space="preserve">hping3 -1 --flood</w:t>
            </w:r>
          </w:p>
        </w:tc>
        <w:tc>
          <w:tcPr/>
          <w:p>
            <w:pPr>
              <w:pStyle w:val="Compact"/>
              <w:jc w:val="left"/>
            </w:pPr>
            <w:r>
              <w:t xml:space="preserve">Inundación ICMP (ping flood)</w:t>
            </w:r>
          </w:p>
        </w:tc>
      </w:tr>
      <w:tr>
        <w:tc>
          <w:tcPr/>
          <w:p>
            <w:pPr>
              <w:pStyle w:val="Compact"/>
              <w:jc w:val="left"/>
            </w:pPr>
            <w:r>
              <w:t xml:space="preserve">B5</w:t>
            </w:r>
          </w:p>
        </w:tc>
        <w:tc>
          <w:tcPr/>
          <w:p>
            <w:pPr>
              <w:pStyle w:val="Compact"/>
              <w:jc w:val="left"/>
            </w:pPr>
            <w:r>
              <w:rPr>
                <w:rStyle w:val="VerbatimChar"/>
              </w:rPr>
              <w:t xml:space="preserve">acceso_repetitivo</w:t>
            </w:r>
          </w:p>
        </w:tc>
        <w:tc>
          <w:tcPr/>
          <w:p>
            <w:pPr>
              <w:pStyle w:val="Compact"/>
              <w:jc w:val="left"/>
            </w:pPr>
            <w:r>
              <w:rPr>
                <w:rStyle w:val="VerbatimChar"/>
              </w:rPr>
              <w:t xml:space="preserve">curl</w:t>
            </w:r>
            <w:r>
              <w:t xml:space="preserve"> </w:t>
            </w:r>
            <w:r>
              <w:t xml:space="preserve">en bucle → :80</w:t>
            </w:r>
          </w:p>
        </w:tc>
        <w:tc>
          <w:tcPr/>
          <w:p>
            <w:pPr>
              <w:pStyle w:val="Compact"/>
              <w:jc w:val="left"/>
            </w:pPr>
            <w:r>
              <w:t xml:space="preserve">Abuso HTTP (scraping agresivo)</w:t>
            </w:r>
          </w:p>
        </w:tc>
      </w:tr>
      <w:tr>
        <w:tc>
          <w:tcPr/>
          <w:p>
            <w:pPr>
              <w:pStyle w:val="Compact"/>
              <w:jc w:val="left"/>
            </w:pPr>
            <w:r>
              <w:t xml:space="preserve">B6</w:t>
            </w:r>
          </w:p>
        </w:tc>
        <w:tc>
          <w:tcPr/>
          <w:p>
            <w:pPr>
              <w:pStyle w:val="Compact"/>
              <w:jc w:val="left"/>
            </w:pPr>
            <w:r>
              <w:rPr>
                <w:rStyle w:val="VerbatimChar"/>
              </w:rPr>
              <w:t xml:space="preserve">bruteforce</w:t>
            </w:r>
          </w:p>
        </w:tc>
        <w:tc>
          <w:tcPr/>
          <w:p>
            <w:pPr>
              <w:pStyle w:val="Compact"/>
              <w:jc w:val="left"/>
            </w:pPr>
            <w:r>
              <w:rPr>
                <w:rStyle w:val="VerbatimChar"/>
              </w:rPr>
              <w:t xml:space="preserve">hydra</w:t>
            </w:r>
            <w:r>
              <w:t xml:space="preserve"> </w:t>
            </w:r>
            <w:r>
              <w:t xml:space="preserve">→ :22</w:t>
            </w:r>
          </w:p>
        </w:tc>
        <w:tc>
          <w:tcPr/>
          <w:p>
            <w:pPr>
              <w:pStyle w:val="Compact"/>
              <w:jc w:val="left"/>
            </w:pPr>
            <w:r>
              <w:t xml:space="preserve">Fuerza bruta SSH</w:t>
            </w:r>
          </w:p>
        </w:tc>
      </w:tr>
    </w:tbl>
    <w:bookmarkEnd w:id="27"/>
    <w:bookmarkStart w:id="28" w:name="X09cc9ddfe35bbfeab605ac509ca75e30b3420cd"/>
    <w:p>
      <w:pPr>
        <w:pStyle w:val="Heading3"/>
      </w:pPr>
      <w:r>
        <w:t xml:space="preserve">3.3 Grupo C — Tráfico Mixto (Desktop + Kali simultáneos)</w:t>
      </w:r>
    </w:p>
    <w:p>
      <w:pPr>
        <w:pStyle w:val="FirstParagraph"/>
      </w:pPr>
      <w:r>
        <w:rPr>
          <w:bCs/>
          <w:b/>
        </w:rPr>
        <w:t xml:space="preserve">Tabla 6.</w:t>
      </w:r>
      <w:r>
        <w:t xml:space="preserve"> </w:t>
      </w:r>
      <w:r>
        <w:t xml:space="preserve">Escenarios Grupo C — Tráfico Mixto (normal + anómalo simultáneo)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Escenario</w:t>
            </w:r>
          </w:p>
        </w:tc>
        <w:tc>
          <w:tcPr/>
          <w:p>
            <w:pPr>
              <w:pStyle w:val="Compact"/>
              <w:jc w:val="left"/>
            </w:pPr>
            <w:r>
              <w:t xml:space="preserve">Tráfico normal</w:t>
            </w:r>
          </w:p>
        </w:tc>
        <w:tc>
          <w:tcPr/>
          <w:p>
            <w:pPr>
              <w:pStyle w:val="Compact"/>
              <w:jc w:val="left"/>
            </w:pPr>
            <w:r>
              <w:t xml:space="preserve">Tráfico anómalo</w:t>
            </w:r>
          </w:p>
        </w:tc>
      </w:tr>
      <w:tr>
        <w:tc>
          <w:tcPr/>
          <w:p>
            <w:pPr>
              <w:pStyle w:val="Compact"/>
              <w:jc w:val="left"/>
            </w:pPr>
            <w:r>
              <w:t xml:space="preserve">C1</w:t>
            </w:r>
          </w:p>
        </w:tc>
        <w:tc>
          <w:tcPr/>
          <w:p>
            <w:pPr>
              <w:pStyle w:val="Compact"/>
              <w:jc w:val="left"/>
            </w:pPr>
            <w:r>
              <w:rPr>
                <w:rStyle w:val="VerbatimChar"/>
              </w:rPr>
              <w:t xml:space="preserve">http_syn</w:t>
            </w:r>
          </w:p>
        </w:tc>
        <w:tc>
          <w:tcPr/>
          <w:p>
            <w:pPr>
              <w:pStyle w:val="Compact"/>
              <w:jc w:val="left"/>
            </w:pPr>
            <w:r>
              <w:t xml:space="preserve">HTTP normal (:80)</w:t>
            </w:r>
          </w:p>
        </w:tc>
        <w:tc>
          <w:tcPr/>
          <w:p>
            <w:pPr>
              <w:pStyle w:val="Compact"/>
              <w:jc w:val="left"/>
            </w:pPr>
            <w:r>
              <w:t xml:space="preserve">SYN flood simultáneo</w:t>
            </w:r>
          </w:p>
        </w:tc>
      </w:tr>
      <w:tr>
        <w:tc>
          <w:tcPr/>
          <w:p>
            <w:pPr>
              <w:pStyle w:val="Compact"/>
              <w:jc w:val="left"/>
            </w:pPr>
            <w:r>
              <w:t xml:space="preserve">C2</w:t>
            </w:r>
          </w:p>
        </w:tc>
        <w:tc>
          <w:tcPr/>
          <w:p>
            <w:pPr>
              <w:pStyle w:val="Compact"/>
              <w:jc w:val="left"/>
            </w:pPr>
            <w:r>
              <w:rPr>
                <w:rStyle w:val="VerbatimChar"/>
              </w:rPr>
              <w:t xml:space="preserve">ssh_portscan</w:t>
            </w:r>
          </w:p>
        </w:tc>
        <w:tc>
          <w:tcPr/>
          <w:p>
            <w:pPr>
              <w:pStyle w:val="Compact"/>
              <w:jc w:val="left"/>
            </w:pPr>
            <w:r>
              <w:t xml:space="preserve">SSH legítimo (:22)</w:t>
            </w:r>
          </w:p>
        </w:tc>
        <w:tc>
          <w:tcPr/>
          <w:p>
            <w:pPr>
              <w:pStyle w:val="Compact"/>
              <w:jc w:val="left"/>
            </w:pPr>
            <w:r>
              <w:t xml:space="preserve">Port scan simultáneo</w:t>
            </w:r>
          </w:p>
        </w:tc>
      </w:tr>
      <w:tr>
        <w:tc>
          <w:tcPr/>
          <w:p>
            <w:pPr>
              <w:pStyle w:val="Compact"/>
              <w:jc w:val="left"/>
            </w:pPr>
            <w:r>
              <w:t xml:space="preserve">C3</w:t>
            </w:r>
          </w:p>
        </w:tc>
        <w:tc>
          <w:tcPr/>
          <w:p>
            <w:pPr>
              <w:pStyle w:val="Compact"/>
              <w:jc w:val="left"/>
            </w:pPr>
            <w:r>
              <w:rPr>
                <w:rStyle w:val="VerbatimChar"/>
              </w:rPr>
              <w:t xml:space="preserve">descarga_udp</w:t>
            </w:r>
          </w:p>
        </w:tc>
        <w:tc>
          <w:tcPr/>
          <w:p>
            <w:pPr>
              <w:pStyle w:val="Compact"/>
              <w:jc w:val="left"/>
            </w:pPr>
            <w:r>
              <w:t xml:space="preserve">Descarga de archivos</w:t>
            </w:r>
          </w:p>
        </w:tc>
        <w:tc>
          <w:tcPr/>
          <w:p>
            <w:pPr>
              <w:pStyle w:val="Compact"/>
              <w:jc w:val="left"/>
            </w:pPr>
            <w:r>
              <w:t xml:space="preserve">UDP flood simultáneo</w:t>
            </w:r>
          </w:p>
        </w:tc>
      </w:tr>
    </w:tbl>
    <w:p>
      <w:pPr>
        <w:pStyle w:val="BodyText"/>
      </w:pPr>
      <w:r>
        <w:t xml:space="preserve">El Grupo C es el escenario más exigente: el motor debe mantener ITL=0% (no bloquear tráfico legítimo) mientras detecta y bloquea el tráfico anómalo que llega simultáneamente desde la misma red.</w:t>
      </w:r>
    </w:p>
    <w:p>
      <w:r>
        <w:pict>
          <v:rect style="width:0;height:1.5pt" o:hralign="center" o:hrstd="t" o:hr="t"/>
        </w:pict>
      </w:r>
    </w:p>
    <w:bookmarkEnd w:id="28"/>
    <w:bookmarkEnd w:id="29"/>
    <w:bookmarkStart w:id="54" w:name="análisis-exploratorio-de-features-eda"/>
    <w:p>
      <w:pPr>
        <w:pStyle w:val="Heading2"/>
      </w:pPr>
      <w:r>
        <w:t xml:space="preserve">4. Análisis Exploratorio de Features (EDA)</w:t>
      </w:r>
    </w:p>
    <w:p>
      <w:pPr>
        <w:pStyle w:val="FirstParagraph"/>
      </w:pPr>
      <w:r>
        <w:t xml:space="preserve">Antes de realizar el split 80/20 y entrenar el modelo, se realizó un análisis exploratorio descriptivo sobre el universo completo de flows capturados. El objetivo es verificar que las 14 features discriminan entre tráfico normal y anómalo, y entender la distribución de cada grupo.</w:t>
      </w:r>
    </w:p>
    <w:bookmarkStart w:id="30" w:name="datos-analizados"/>
    <w:p>
      <w:pPr>
        <w:pStyle w:val="Heading3"/>
      </w:pPr>
      <w:r>
        <w:t xml:space="preserve">4.1 Datos analizados</w:t>
      </w:r>
    </w:p>
    <w:p>
      <w:pPr>
        <w:pStyle w:val="FirstParagraph"/>
      </w:pPr>
      <w:r>
        <w:rPr>
          <w:bCs/>
          <w:b/>
        </w:rPr>
        <w:t xml:space="preserve">Tabla 7.</w:t>
      </w:r>
      <w:r>
        <w:t xml:space="preserve"> </w:t>
      </w:r>
      <w:r>
        <w:t xml:space="preserve">Distribución del dataset por grupo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Grupo</w:t>
            </w:r>
          </w:p>
        </w:tc>
        <w:tc>
          <w:tcPr/>
          <w:p>
            <w:pPr>
              <w:pStyle w:val="Compact"/>
              <w:jc w:val="left"/>
            </w:pPr>
            <w:r>
              <w:t xml:space="preserve">Tipo</w:t>
            </w:r>
          </w:p>
        </w:tc>
        <w:tc>
          <w:tcPr/>
          <w:p>
            <w:pPr>
              <w:pStyle w:val="Compact"/>
              <w:jc w:val="left"/>
            </w:pPr>
            <w:r>
              <w:t xml:space="preserve">Flows totales</w:t>
            </w:r>
          </w:p>
        </w:tc>
        <w:tc>
          <w:tcPr/>
          <w:p>
            <w:pPr>
              <w:pStyle w:val="Compact"/>
              <w:jc w:val="left"/>
            </w:pPr>
            <w:r>
              <w:t xml:space="preserve">Archivos</w:t>
            </w:r>
          </w:p>
        </w:tc>
      </w:tr>
      <w:tr>
        <w:tc>
          <w:tcPr/>
          <w:p>
            <w:pPr>
              <w:pStyle w:val="Compact"/>
              <w:jc w:val="left"/>
            </w:pPr>
            <w:r>
              <w:t xml:space="preserve">A</w:t>
            </w:r>
          </w:p>
        </w:tc>
        <w:tc>
          <w:tcPr/>
          <w:p>
            <w:pPr>
              <w:pStyle w:val="Compact"/>
              <w:jc w:val="left"/>
            </w:pPr>
            <w:r>
              <w:t xml:space="preserve">Normal</w:t>
            </w:r>
          </w:p>
        </w:tc>
        <w:tc>
          <w:tcPr/>
          <w:p>
            <w:pPr>
              <w:pStyle w:val="Compact"/>
              <w:jc w:val="left"/>
            </w:pPr>
            <w:r>
              <w:t xml:space="preserve">67,135</w:t>
            </w:r>
          </w:p>
        </w:tc>
        <w:tc>
          <w:tcPr/>
          <w:p>
            <w:pPr>
              <w:pStyle w:val="Compact"/>
              <w:jc w:val="left"/>
            </w:pPr>
            <w:r>
              <w:t xml:space="preserve">28</w:t>
            </w:r>
          </w:p>
        </w:tc>
      </w:tr>
      <w:tr>
        <w:tc>
          <w:tcPr/>
          <w:p>
            <w:pPr>
              <w:pStyle w:val="Compact"/>
              <w:jc w:val="left"/>
            </w:pPr>
            <w:r>
              <w:t xml:space="preserve">B</w:t>
            </w:r>
          </w:p>
        </w:tc>
        <w:tc>
          <w:tcPr/>
          <w:p>
            <w:pPr>
              <w:pStyle w:val="Compact"/>
              <w:jc w:val="left"/>
            </w:pPr>
            <w:r>
              <w:t xml:space="preserve">Anómalo</w:t>
            </w:r>
          </w:p>
        </w:tc>
        <w:tc>
          <w:tcPr/>
          <w:p>
            <w:pPr>
              <w:pStyle w:val="Compact"/>
              <w:jc w:val="left"/>
            </w:pPr>
            <w:r>
              <w:t xml:space="preserve">302,892</w:t>
            </w:r>
          </w:p>
        </w:tc>
        <w:tc>
          <w:tcPr/>
          <w:p>
            <w:pPr>
              <w:pStyle w:val="Compact"/>
              <w:jc w:val="left"/>
            </w:pPr>
            <w:r>
              <w:t xml:space="preserve">13</w:t>
            </w:r>
          </w:p>
        </w:tc>
      </w:tr>
      <w:tr>
        <w:tc>
          <w:tcPr/>
          <w:p>
            <w:pPr>
              <w:pStyle w:val="Compact"/>
              <w:jc w:val="left"/>
            </w:pPr>
            <w:r>
              <w:t xml:space="preserve">C</w:t>
            </w:r>
          </w:p>
        </w:tc>
        <w:tc>
          <w:tcPr/>
          <w:p>
            <w:pPr>
              <w:pStyle w:val="Compact"/>
              <w:jc w:val="left"/>
            </w:pPr>
            <w:r>
              <w:t xml:space="preserve">Mixto</w:t>
            </w:r>
          </w:p>
        </w:tc>
        <w:tc>
          <w:tcPr/>
          <w:p>
            <w:pPr>
              <w:pStyle w:val="Compact"/>
              <w:jc w:val="left"/>
            </w:pPr>
            <w:r>
              <w:t xml:space="preserve">31,397</w:t>
            </w:r>
          </w:p>
        </w:tc>
        <w:tc>
          <w:tcPr/>
          <w:p>
            <w:pPr>
              <w:pStyle w:val="Compact"/>
              <w:jc w:val="left"/>
            </w:pPr>
            <w:r>
              <w:t xml:space="preserve">6</w:t>
            </w:r>
          </w:p>
        </w:tc>
      </w:tr>
      <w:tr>
        <w:tc>
          <w:tcPr/>
          <w:p>
            <w:pPr>
              <w:pStyle w:val="Compact"/>
              <w:jc w:val="left"/>
            </w:pPr>
            <w:r>
              <w:rPr>
                <w:bCs/>
                <w:b/>
              </w:rPr>
              <w:t xml:space="preserve">Total</w:t>
            </w:r>
          </w:p>
        </w:tc>
        <w:tc>
          <w:tcPr/>
          <w:p>
            <w:pPr>
              <w:pStyle w:val="Compact"/>
              <w:jc w:val="left"/>
            </w:pPr>
            <w:r>
              <w:t xml:space="preserve">—</w:t>
            </w:r>
          </w:p>
        </w:tc>
        <w:tc>
          <w:tcPr/>
          <w:p>
            <w:pPr>
              <w:pStyle w:val="Compact"/>
              <w:jc w:val="left"/>
            </w:pPr>
            <w:r>
              <w:rPr>
                <w:bCs/>
                <w:b/>
              </w:rPr>
              <w:t xml:space="preserve">401,424</w:t>
            </w:r>
          </w:p>
        </w:tc>
        <w:tc>
          <w:tcPr/>
          <w:p>
            <w:pPr>
              <w:pStyle w:val="Compact"/>
              <w:jc w:val="left"/>
            </w:pPr>
            <w:r>
              <w:rPr>
                <w:bCs/>
                <w:b/>
              </w:rPr>
              <w:t xml:space="preserve">47</w:t>
            </w:r>
          </w:p>
        </w:tc>
      </w:tr>
    </w:tbl>
    <w:bookmarkEnd w:id="30"/>
    <w:bookmarkStart w:id="37" w:name="feature-más-discriminante-byte_ratio"/>
    <w:p>
      <w:pPr>
        <w:pStyle w:val="Heading3"/>
      </w:pPr>
      <w:r>
        <w:t xml:space="preserve">4.2 Feature más discriminante:</w:t>
      </w:r>
      <w:r>
        <w:t xml:space="preserve"> </w:t>
      </w:r>
      <w:r>
        <w:rPr>
          <w:rStyle w:val="VerbatimChar"/>
        </w:rPr>
        <w:t xml:space="preserve">byte_ratio</w:t>
      </w:r>
    </w:p>
    <w:p>
      <w:pPr>
        <w:pStyle w:val="FirstParagraph"/>
      </w:pPr>
      <w:r>
        <w:rPr>
          <w:rStyle w:val="VerbatimChar"/>
        </w:rPr>
        <w:t xml:space="preserve">byte_ratio = bytes_toserver / (bytes_toclient + 1)</w:t>
      </w:r>
    </w:p>
    <w:p>
      <w:pPr>
        <w:pStyle w:val="BodyText"/>
      </w:pPr>
      <w:r>
        <w:t xml:space="preserve">En tráfico normal el servidor responde con volumen similar al recibido. En ataques de inundación (SYN flood, UDP flood) los paquetes enviados superan masivamente los recibidos, disparando esta métrica:</w:t>
      </w:r>
    </w:p>
    <w:p>
      <w:pPr>
        <w:pStyle w:val="BodyText"/>
      </w:pPr>
      <w:r>
        <w:rPr>
          <w:bCs/>
          <w:b/>
        </w:rPr>
        <w:t xml:space="preserve">Tabla 8.</w:t>
      </w:r>
      <w:r>
        <w:t xml:space="preserve"> </w:t>
      </w:r>
      <w:r>
        <w:t xml:space="preserve">Comparación de</w:t>
      </w:r>
      <w:r>
        <w:t xml:space="preserve"> </w:t>
      </w:r>
      <w:r>
        <w:rPr>
          <w:rStyle w:val="VerbatimChar"/>
        </w:rPr>
        <w:t xml:space="preserve">byte_ratio</w:t>
      </w:r>
      <w:r>
        <w:t xml:space="preserve"> </w:t>
      </w:r>
      <w:r>
        <w:t xml:space="preserve">entre grupos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Estadístico</w:t>
            </w:r>
          </w:p>
        </w:tc>
        <w:tc>
          <w:tcPr/>
          <w:p>
            <w:pPr>
              <w:pStyle w:val="Compact"/>
              <w:jc w:val="left"/>
            </w:pPr>
            <w:r>
              <w:t xml:space="preserve">Grupo A (Normal)</w:t>
            </w:r>
          </w:p>
        </w:tc>
        <w:tc>
          <w:tcPr/>
          <w:p>
            <w:pPr>
              <w:pStyle w:val="Compact"/>
              <w:jc w:val="left"/>
            </w:pPr>
            <w:r>
              <w:t xml:space="preserve">Grupo B (Anómalo)</w:t>
            </w:r>
          </w:p>
        </w:tc>
        <w:tc>
          <w:tcPr/>
          <w:p>
            <w:pPr>
              <w:pStyle w:val="Compact"/>
              <w:jc w:val="left"/>
            </w:pPr>
            <w:r>
              <w:t xml:space="preserve">Ratio</w:t>
            </w:r>
          </w:p>
        </w:tc>
      </w:tr>
      <w:tr>
        <w:tc>
          <w:tcPr/>
          <w:p>
            <w:pPr>
              <w:pStyle w:val="Compact"/>
              <w:jc w:val="left"/>
            </w:pPr>
            <w:r>
              <w:t xml:space="preserve">Mediana</w:t>
            </w:r>
          </w:p>
        </w:tc>
        <w:tc>
          <w:tcPr/>
          <w:p>
            <w:pPr>
              <w:pStyle w:val="Compact"/>
              <w:jc w:val="left"/>
            </w:pPr>
            <w:r>
              <w:t xml:space="preserve">0.955</w:t>
            </w:r>
          </w:p>
        </w:tc>
        <w:tc>
          <w:tcPr/>
          <w:p>
            <w:pPr>
              <w:pStyle w:val="Compact"/>
              <w:jc w:val="left"/>
            </w:pPr>
            <w:r>
              <w:t xml:space="preserve">60.000</w:t>
            </w:r>
          </w:p>
        </w:tc>
        <w:tc>
          <w:tcPr/>
          <w:p>
            <w:pPr>
              <w:pStyle w:val="Compact"/>
              <w:jc w:val="left"/>
            </w:pPr>
            <w:r>
              <w:rPr>
                <w:bCs/>
                <w:b/>
              </w:rPr>
              <w:t xml:space="preserve">62.8×</w:t>
            </w:r>
          </w:p>
        </w:tc>
      </w:tr>
    </w:tbl>
    <w:p>
      <w:pPr>
        <w:pStyle w:val="CaptionedFigure"/>
      </w:pPr>
      <w:r>
        <w:drawing>
          <wp:inline>
            <wp:extent cx="5577840" cy="3346704"/>
            <wp:effectExtent b="0" l="0" r="0" t="0"/>
            <wp:docPr descr="Figura 1. Distribuciones log₁₀ de las features clave por grupo — Grupo A (azul), Grupo B (rojo) y Grupo C (verde)" title="" id="32" name="Picture"/>
            <a:graphic>
              <a:graphicData uri="http://schemas.openxmlformats.org/drawingml/2006/picture">
                <pic:pic>
                  <pic:nvPicPr>
                    <pic:cNvPr descr="../../results/eda/eda_01_distribuciones.png" id="33" name="Picture"/>
                    <pic:cNvPicPr>
                      <a:picLocks noChangeArrowheads="1" noChangeAspect="1"/>
                    </pic:cNvPicPr>
                  </pic:nvPicPr>
                  <pic:blipFill>
                    <a:blip r:embed="rId31"/>
                    <a:stretch>
                      <a:fillRect/>
                    </a:stretch>
                  </pic:blipFill>
                  <pic:spPr bwMode="auto">
                    <a:xfrm>
                      <a:off x="0" y="0"/>
                      <a:ext cx="5577840" cy="3346704"/>
                    </a:xfrm>
                    <a:prstGeom prst="rect">
                      <a:avLst/>
                    </a:prstGeom>
                    <a:noFill/>
                    <a:ln w="9525">
                      <a:noFill/>
                      <a:headEnd/>
                      <a:tailEnd/>
                    </a:ln>
                  </pic:spPr>
                </pic:pic>
              </a:graphicData>
            </a:graphic>
          </wp:inline>
        </w:drawing>
      </w:r>
    </w:p>
    <w:p>
      <w:pPr>
        <w:pStyle w:val="ImageCaption"/>
      </w:pPr>
      <w:r>
        <w:t xml:space="preserve">Figura 1. Distribuciones log₁₀ de las features clave por grupo — Grupo A (azul), Grupo B (rojo) y Grupo C (verde)</w:t>
      </w:r>
    </w:p>
    <w:p>
      <w:pPr>
        <w:pStyle w:val="CaptionedFigure"/>
      </w:pPr>
      <w:r>
        <w:drawing>
          <wp:inline>
            <wp:extent cx="5577840" cy="2974847"/>
            <wp:effectExtent b="0" l="0" r="0" t="0"/>
            <wp:docPr descr="Figura 2. Boxplots de las 14 features — Grupo A vs. Grupo B en escala logarítmica" title="" id="35" name="Picture"/>
            <a:graphic>
              <a:graphicData uri="http://schemas.openxmlformats.org/drawingml/2006/picture">
                <pic:pic>
                  <pic:nvPicPr>
                    <pic:cNvPr descr="../../results/eda/eda_03_boxplots.png" id="36" name="Picture"/>
                    <pic:cNvPicPr>
                      <a:picLocks noChangeArrowheads="1" noChangeAspect="1"/>
                    </pic:cNvPicPr>
                  </pic:nvPicPr>
                  <pic:blipFill>
                    <a:blip r:embed="rId34"/>
                    <a:stretch>
                      <a:fillRect/>
                    </a:stretch>
                  </pic:blipFill>
                  <pic:spPr bwMode="auto">
                    <a:xfrm>
                      <a:off x="0" y="0"/>
                      <a:ext cx="5577840" cy="2974847"/>
                    </a:xfrm>
                    <a:prstGeom prst="rect">
                      <a:avLst/>
                    </a:prstGeom>
                    <a:noFill/>
                    <a:ln w="9525">
                      <a:noFill/>
                      <a:headEnd/>
                      <a:tailEnd/>
                    </a:ln>
                  </pic:spPr>
                </pic:pic>
              </a:graphicData>
            </a:graphic>
          </wp:inline>
        </w:drawing>
      </w:r>
    </w:p>
    <w:p>
      <w:pPr>
        <w:pStyle w:val="ImageCaption"/>
      </w:pPr>
      <w:r>
        <w:t xml:space="preserve">Figura 2. Boxplots de las 14 features — Grupo A vs. Grupo B en escala logarítmica</w:t>
      </w:r>
    </w:p>
    <w:bookmarkEnd w:id="37"/>
    <w:bookmarkStart w:id="41" w:name="distribución-de-protocolos-por-grupo"/>
    <w:p>
      <w:pPr>
        <w:pStyle w:val="Heading3"/>
      </w:pPr>
      <w:r>
        <w:t xml:space="preserve">4.3 Distribución de protocolos por grupo</w:t>
      </w:r>
    </w:p>
    <w:p>
      <w:pPr>
        <w:pStyle w:val="FirstParagraph"/>
      </w:pPr>
      <w:r>
        <w:rPr>
          <w:bCs/>
          <w:b/>
        </w:rPr>
        <w:t xml:space="preserve">Tabla 9.</w:t>
      </w:r>
      <w:r>
        <w:t xml:space="preserve"> </w:t>
      </w:r>
      <w:r>
        <w:t xml:space="preserve">Distribución de protocolos por grupo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Protocolo</w:t>
            </w:r>
          </w:p>
        </w:tc>
        <w:tc>
          <w:tcPr/>
          <w:p>
            <w:pPr>
              <w:pStyle w:val="Compact"/>
              <w:jc w:val="left"/>
            </w:pPr>
            <w:r>
              <w:t xml:space="preserve">Grupo A (Normal)</w:t>
            </w:r>
          </w:p>
        </w:tc>
        <w:tc>
          <w:tcPr/>
          <w:p>
            <w:pPr>
              <w:pStyle w:val="Compact"/>
              <w:jc w:val="left"/>
            </w:pPr>
            <w:r>
              <w:t xml:space="preserve">Grupo B (Anómalo)</w:t>
            </w:r>
          </w:p>
        </w:tc>
      </w:tr>
      <w:tr>
        <w:tc>
          <w:tcPr/>
          <w:p>
            <w:pPr>
              <w:pStyle w:val="Compact"/>
              <w:jc w:val="left"/>
            </w:pPr>
            <w:r>
              <w:t xml:space="preserve">TCP</w:t>
            </w:r>
          </w:p>
        </w:tc>
        <w:tc>
          <w:tcPr/>
          <w:p>
            <w:pPr>
              <w:pStyle w:val="Compact"/>
              <w:jc w:val="left"/>
            </w:pPr>
            <w:r>
              <w:t xml:space="preserve">99.6 %</w:t>
            </w:r>
          </w:p>
        </w:tc>
        <w:tc>
          <w:tcPr/>
          <w:p>
            <w:pPr>
              <w:pStyle w:val="Compact"/>
              <w:jc w:val="left"/>
            </w:pPr>
            <w:r>
              <w:t xml:space="preserve">59.4 %</w:t>
            </w:r>
          </w:p>
        </w:tc>
      </w:tr>
      <w:tr>
        <w:tc>
          <w:tcPr/>
          <w:p>
            <w:pPr>
              <w:pStyle w:val="Compact"/>
              <w:jc w:val="left"/>
            </w:pPr>
            <w:r>
              <w:t xml:space="preserve">UDP</w:t>
            </w:r>
          </w:p>
        </w:tc>
        <w:tc>
          <w:tcPr/>
          <w:p>
            <w:pPr>
              <w:pStyle w:val="Compact"/>
              <w:jc w:val="left"/>
            </w:pPr>
            <w:r>
              <w:t xml:space="preserve">0.4 %</w:t>
            </w:r>
          </w:p>
        </w:tc>
        <w:tc>
          <w:tcPr/>
          <w:p>
            <w:pPr>
              <w:pStyle w:val="Compact"/>
              <w:jc w:val="left"/>
            </w:pPr>
            <w:r>
              <w:t xml:space="preserve">21.9 %</w:t>
            </w:r>
          </w:p>
        </w:tc>
      </w:tr>
      <w:tr>
        <w:tc>
          <w:tcPr/>
          <w:p>
            <w:pPr>
              <w:pStyle w:val="Compact"/>
              <w:jc w:val="left"/>
            </w:pPr>
            <w:r>
              <w:t xml:space="preserve">ICMP</w:t>
            </w:r>
          </w:p>
        </w:tc>
        <w:tc>
          <w:tcPr/>
          <w:p>
            <w:pPr>
              <w:pStyle w:val="Compact"/>
              <w:jc w:val="left"/>
            </w:pPr>
            <w:r>
              <w:t xml:space="preserve">0.0 %</w:t>
            </w:r>
          </w:p>
        </w:tc>
        <w:tc>
          <w:tcPr/>
          <w:p>
            <w:pPr>
              <w:pStyle w:val="Compact"/>
              <w:jc w:val="left"/>
            </w:pPr>
            <w:r>
              <w:t xml:space="preserve">18.7 %</w:t>
            </w:r>
          </w:p>
        </w:tc>
      </w:tr>
    </w:tbl>
    <w:p>
      <w:pPr>
        <w:pStyle w:val="BodyText"/>
      </w:pPr>
      <w:r>
        <w:t xml:space="preserve">El tráfico normal usa casi exclusivamente TCP (HTTP y SSH). El tráfico anómalo muestra diversidad de protocolos por los escenarios de flood UDP e ICMP, lo que hace que las features</w:t>
      </w:r>
      <w:r>
        <w:t xml:space="preserve"> </w:t>
      </w:r>
      <w:r>
        <w:rPr>
          <w:rStyle w:val="VerbatimChar"/>
        </w:rPr>
        <w:t xml:space="preserve">is_udp</w:t>
      </w:r>
      <w:r>
        <w:t xml:space="preserve"> </w:t>
      </w:r>
      <w:r>
        <w:t xml:space="preserve">e</w:t>
      </w:r>
      <w:r>
        <w:t xml:space="preserve"> </w:t>
      </w:r>
      <w:r>
        <w:rPr>
          <w:rStyle w:val="VerbatimChar"/>
        </w:rPr>
        <w:t xml:space="preserve">is_icmp</w:t>
      </w:r>
      <w:r>
        <w:t xml:space="preserve"> </w:t>
      </w:r>
      <w:r>
        <w:t xml:space="preserve">sean útiles para el modelo.</w:t>
      </w:r>
    </w:p>
    <w:p>
      <w:pPr>
        <w:pStyle w:val="CaptionedFigure"/>
      </w:pPr>
      <w:r>
        <w:drawing>
          <wp:inline>
            <wp:extent cx="5577840" cy="3486150"/>
            <wp:effectExtent b="0" l="0" r="0" t="0"/>
            <wp:docPr descr="Figura 3. Distribución de protocolos por grupo de tráfico" title="" id="39" name="Picture"/>
            <a:graphic>
              <a:graphicData uri="http://schemas.openxmlformats.org/drawingml/2006/picture">
                <pic:pic>
                  <pic:nvPicPr>
                    <pic:cNvPr descr="../../results/eda/eda_02_protocolo.png" id="40" name="Picture"/>
                    <pic:cNvPicPr>
                      <a:picLocks noChangeArrowheads="1" noChangeAspect="1"/>
                    </pic:cNvPicPr>
                  </pic:nvPicPr>
                  <pic:blipFill>
                    <a:blip r:embed="rId38"/>
                    <a:stretch>
                      <a:fillRect/>
                    </a:stretch>
                  </pic:blipFill>
                  <pic:spPr bwMode="auto">
                    <a:xfrm>
                      <a:off x="0" y="0"/>
                      <a:ext cx="5577840" cy="3486150"/>
                    </a:xfrm>
                    <a:prstGeom prst="rect">
                      <a:avLst/>
                    </a:prstGeom>
                    <a:noFill/>
                    <a:ln w="9525">
                      <a:noFill/>
                      <a:headEnd/>
                      <a:tailEnd/>
                    </a:ln>
                  </pic:spPr>
                </pic:pic>
              </a:graphicData>
            </a:graphic>
          </wp:inline>
        </w:drawing>
      </w:r>
    </w:p>
    <w:p>
      <w:pPr>
        <w:pStyle w:val="ImageCaption"/>
      </w:pPr>
      <w:r>
        <w:t xml:space="preserve">Figura 3. Distribución de protocolos por grupo de tráfico</w:t>
      </w:r>
    </w:p>
    <w:bookmarkEnd w:id="41"/>
    <w:bookmarkStart w:id="45" w:name="correlación-entre-features"/>
    <w:p>
      <w:pPr>
        <w:pStyle w:val="Heading3"/>
      </w:pPr>
      <w:r>
        <w:t xml:space="preserve">4.4 Correlación entre features</w:t>
      </w:r>
    </w:p>
    <w:p>
      <w:pPr>
        <w:pStyle w:val="CaptionedFigure"/>
      </w:pPr>
      <w:r>
        <w:drawing>
          <wp:inline>
            <wp:extent cx="5577840" cy="2440305"/>
            <wp:effectExtent b="0" l="0" r="0" t="0"/>
            <wp:docPr descr="Figura 4. Heatmap de correlación Pearson (14×14) — Grupo A (izquierda) y Grupo B (derecha)" title="" id="43" name="Picture"/>
            <a:graphic>
              <a:graphicData uri="http://schemas.openxmlformats.org/drawingml/2006/picture">
                <pic:pic>
                  <pic:nvPicPr>
                    <pic:cNvPr descr="../../results/eda/eda_04_correlacion.png" id="44" name="Picture"/>
                    <pic:cNvPicPr>
                      <a:picLocks noChangeArrowheads="1" noChangeAspect="1"/>
                    </pic:cNvPicPr>
                  </pic:nvPicPr>
                  <pic:blipFill>
                    <a:blip r:embed="rId42"/>
                    <a:stretch>
                      <a:fillRect/>
                    </a:stretch>
                  </pic:blipFill>
                  <pic:spPr bwMode="auto">
                    <a:xfrm>
                      <a:off x="0" y="0"/>
                      <a:ext cx="5577840" cy="2440305"/>
                    </a:xfrm>
                    <a:prstGeom prst="rect">
                      <a:avLst/>
                    </a:prstGeom>
                    <a:noFill/>
                    <a:ln w="9525">
                      <a:noFill/>
                      <a:headEnd/>
                      <a:tailEnd/>
                    </a:ln>
                  </pic:spPr>
                </pic:pic>
              </a:graphicData>
            </a:graphic>
          </wp:inline>
        </w:drawing>
      </w:r>
    </w:p>
    <w:p>
      <w:pPr>
        <w:pStyle w:val="ImageCaption"/>
      </w:pPr>
      <w:r>
        <w:t xml:space="preserve">Figura 4. Heatmap de correlación Pearson (14×14) — Grupo A (izquierda) y Grupo B (derecha)</w:t>
      </w:r>
    </w:p>
    <w:p>
      <w:pPr>
        <w:pStyle w:val="BodyText"/>
      </w:pPr>
      <w:r>
        <w:t xml:space="preserve">En el Grupo A las features de bytes y paquetes presentan alta correlación entre sí (r &gt; 0.9), lo esperado en tráfico HTTP/SSH simétrico. En el Grupo B esta correlación se rompe:</w:t>
      </w:r>
      <w:r>
        <w:t xml:space="preserve"> </w:t>
      </w:r>
      <w:r>
        <w:rPr>
          <w:rStyle w:val="VerbatimChar"/>
        </w:rPr>
        <w:t xml:space="preserve">byte_ratio</w:t>
      </w:r>
      <w:r>
        <w:t xml:space="preserve"> </w:t>
      </w:r>
      <w:r>
        <w:t xml:space="preserve">y</w:t>
      </w:r>
      <w:r>
        <w:t xml:space="preserve"> </w:t>
      </w:r>
      <w:r>
        <w:rPr>
          <w:rStyle w:val="VerbatimChar"/>
        </w:rPr>
        <w:t xml:space="preserve">pkt_ratio</w:t>
      </w:r>
      <w:r>
        <w:t xml:space="preserve"> </w:t>
      </w:r>
      <w:r>
        <w:t xml:space="preserve">se desacoplan de las features de volumen absoluto, señal característica de los ataques de inundación unidireccionales.</w:t>
      </w:r>
    </w:p>
    <w:bookmarkEnd w:id="45"/>
    <w:bookmarkStart w:id="49" w:name="puertos-de-destino"/>
    <w:p>
      <w:pPr>
        <w:pStyle w:val="Heading3"/>
      </w:pPr>
      <w:r>
        <w:t xml:space="preserve">4.5 Puertos de destino</w:t>
      </w:r>
    </w:p>
    <w:p>
      <w:pPr>
        <w:pStyle w:val="CaptionedFigure"/>
      </w:pPr>
      <w:r>
        <w:drawing>
          <wp:inline>
            <wp:extent cx="5577840" cy="1859280"/>
            <wp:effectExtent b="0" l="0" r="0" t="0"/>
            <wp:docPr descr="Figura 5. Top-10 puertos de destino por grupo" title="" id="47" name="Picture"/>
            <a:graphic>
              <a:graphicData uri="http://schemas.openxmlformats.org/drawingml/2006/picture">
                <pic:pic>
                  <pic:nvPicPr>
                    <pic:cNvPr descr="../../results/eda/eda_05_dest_ports.png" id="48" name="Picture"/>
                    <pic:cNvPicPr>
                      <a:picLocks noChangeArrowheads="1" noChangeAspect="1"/>
                    </pic:cNvPicPr>
                  </pic:nvPicPr>
                  <pic:blipFill>
                    <a:blip r:embed="rId46"/>
                    <a:stretch>
                      <a:fillRect/>
                    </a:stretch>
                  </pic:blipFill>
                  <pic:spPr bwMode="auto">
                    <a:xfrm>
                      <a:off x="0" y="0"/>
                      <a:ext cx="5577840" cy="1859280"/>
                    </a:xfrm>
                    <a:prstGeom prst="rect">
                      <a:avLst/>
                    </a:prstGeom>
                    <a:noFill/>
                    <a:ln w="9525">
                      <a:noFill/>
                      <a:headEnd/>
                      <a:tailEnd/>
                    </a:ln>
                  </pic:spPr>
                </pic:pic>
              </a:graphicData>
            </a:graphic>
          </wp:inline>
        </w:drawing>
      </w:r>
    </w:p>
    <w:p>
      <w:pPr>
        <w:pStyle w:val="ImageCaption"/>
      </w:pPr>
      <w:r>
        <w:t xml:space="preserve">Figura 5. Top-10 puertos de destino por grupo</w:t>
      </w:r>
    </w:p>
    <w:p>
      <w:pPr>
        <w:pStyle w:val="BodyText"/>
      </w:pPr>
      <w:r>
        <w:t xml:space="preserve">El Grupo A concentra el 100% del tráfico en los puertos :80 (HTTP) y :22 (SSH). El Grupo B distribuye el tráfico en :80, :22 y :53 (UDP flood al DNS), con menor concentración por puerto al incluir escaneos de múltiples puertos (B2 port scan).</w:t>
      </w:r>
    </w:p>
    <w:bookmarkEnd w:id="49"/>
    <w:bookmarkStart w:id="53" w:name="discriminabilidad-estadística"/>
    <w:p>
      <w:pPr>
        <w:pStyle w:val="Heading3"/>
      </w:pPr>
      <w:r>
        <w:t xml:space="preserve">4.6 Discriminabilidad estadística</w:t>
      </w:r>
    </w:p>
    <w:p>
      <w:pPr>
        <w:pStyle w:val="FirstParagraph"/>
      </w:pPr>
      <w:r>
        <w:t xml:space="preserve">Las 14 features fueron evaluadas con el test no paramétrico Mann-Whitney U [7] (Grupo A vs Grupo B). Resultado:</w:t>
      </w:r>
      <w:r>
        <w:t xml:space="preserve"> </w:t>
      </w:r>
      <w:r>
        <w:rPr>
          <w:bCs/>
          <w:b/>
        </w:rPr>
        <w:t xml:space="preserve">14/14 features con p &lt; 0.001</w:t>
      </w:r>
      <w:r>
        <w:t xml:space="preserve">, confirmando que todas contribuyen información discriminante al modelo.</w:t>
      </w:r>
    </w:p>
    <w:p>
      <w:pPr>
        <w:pStyle w:val="CaptionedFigure"/>
      </w:pPr>
      <w:r>
        <w:drawing>
          <wp:inline>
            <wp:extent cx="5577840" cy="2788920"/>
            <wp:effectExtent b="0" l="0" r="0" t="0"/>
            <wp:docPr descr="Figura 6. Estadísticas descriptivas de las 14 features por grupo" title="" id="51" name="Picture"/>
            <a:graphic>
              <a:graphicData uri="http://schemas.openxmlformats.org/drawingml/2006/picture">
                <pic:pic>
                  <pic:nvPicPr>
                    <pic:cNvPr descr="../../results/eda/eda_06_stats_tabla.png" id="52" name="Picture"/>
                    <pic:cNvPicPr>
                      <a:picLocks noChangeArrowheads="1" noChangeAspect="1"/>
                    </pic:cNvPicPr>
                  </pic:nvPicPr>
                  <pic:blipFill>
                    <a:blip r:embed="rId50"/>
                    <a:stretch>
                      <a:fillRect/>
                    </a:stretch>
                  </pic:blipFill>
                  <pic:spPr bwMode="auto">
                    <a:xfrm>
                      <a:off x="0" y="0"/>
                      <a:ext cx="5577840" cy="2788920"/>
                    </a:xfrm>
                    <a:prstGeom prst="rect">
                      <a:avLst/>
                    </a:prstGeom>
                    <a:noFill/>
                    <a:ln w="9525">
                      <a:noFill/>
                      <a:headEnd/>
                      <a:tailEnd/>
                    </a:ln>
                  </pic:spPr>
                </pic:pic>
              </a:graphicData>
            </a:graphic>
          </wp:inline>
        </w:drawing>
      </w:r>
    </w:p>
    <w:p>
      <w:pPr>
        <w:pStyle w:val="ImageCaption"/>
      </w:pPr>
      <w:r>
        <w:t xml:space="preserve">Figura 6. Estadísticas descriptivas de las 14 features por grupo</w:t>
      </w:r>
    </w:p>
    <w:p>
      <w:r>
        <w:pict>
          <v:rect style="width:0;height:1.5pt" o:hralign="center" o:hrstd="t" o:hr="t"/>
        </w:pict>
      </w:r>
    </w:p>
    <w:bookmarkEnd w:id="53"/>
    <w:bookmarkEnd w:id="54"/>
    <w:bookmarkStart w:id="61" w:name="modelo-de-detección-isolation-forest"/>
    <w:p>
      <w:pPr>
        <w:pStyle w:val="Heading2"/>
      </w:pPr>
      <w:r>
        <w:t xml:space="preserve">5. Modelo de Detección — Isolation Forest</w:t>
      </w:r>
    </w:p>
    <w:bookmarkStart w:id="55" w:name="selección-del-algoritmo"/>
    <w:p>
      <w:pPr>
        <w:pStyle w:val="Heading3"/>
      </w:pPr>
      <w:r>
        <w:t xml:space="preserve">5.1 Selección del algoritmo</w:t>
      </w:r>
    </w:p>
    <w:p>
      <w:pPr>
        <w:pStyle w:val="FirstParagraph"/>
      </w:pPr>
      <w:r>
        <w:t xml:space="preserve">Se eligió</w:t>
      </w:r>
      <w:r>
        <w:t xml:space="preserve"> </w:t>
      </w:r>
      <w:r>
        <w:rPr>
          <w:bCs/>
          <w:b/>
        </w:rPr>
        <w:t xml:space="preserve">Isolation Forest (IF)</w:t>
      </w:r>
      <w:r>
        <w:t xml:space="preserve"> </w:t>
      </w:r>
      <w:r>
        <w:t xml:space="preserve">por tres razones principales:</w:t>
      </w:r>
    </w:p>
    <w:p>
      <w:pPr>
        <w:numPr>
          <w:ilvl w:val="0"/>
          <w:numId w:val="1001"/>
        </w:numPr>
        <w:pStyle w:val="Compact"/>
      </w:pPr>
      <w:r>
        <w:rPr>
          <w:bCs/>
          <w:b/>
        </w:rPr>
        <w:t xml:space="preserve">Aprendizaje no supervisado:</w:t>
      </w:r>
      <w:r>
        <w:t xml:space="preserve"> </w:t>
      </w:r>
      <w:r>
        <w:t xml:space="preserve">el modelo se entrena únicamente con tráfico normal (Grupo A), sin requerir muestras etiquetadas de ataques [2, 3, 4]. Esto es relevante en redes reales donde los ataques no siempre son conocidos de antemano — el estándar NIST SP 800-94 [4] define explícitamente que los perfiles de detección deben construirse sobre comportamiento normal.</w:t>
      </w:r>
    </w:p>
    <w:p>
      <w:pPr>
        <w:numPr>
          <w:ilvl w:val="0"/>
          <w:numId w:val="1001"/>
        </w:numPr>
        <w:pStyle w:val="Compact"/>
      </w:pPr>
      <w:r>
        <w:rPr>
          <w:bCs/>
          <w:b/>
        </w:rPr>
        <w:t xml:space="preserve">Eficiencia computacional:</w:t>
      </w:r>
      <w:r>
        <w:t xml:space="preserve"> </w:t>
      </w:r>
      <w:r>
        <w:t xml:space="preserve">tiempo de entrenamiento &lt; 10 s para 53,708 flows; Liu et al. [1] demuestran que IF tiene complejidad lineal O(n), más eficiente que One-Class SVM O(n²).</w:t>
      </w:r>
    </w:p>
    <w:p>
      <w:pPr>
        <w:numPr>
          <w:ilvl w:val="0"/>
          <w:numId w:val="1001"/>
        </w:numPr>
        <w:pStyle w:val="Compact"/>
      </w:pPr>
      <w:r>
        <w:rPr>
          <w:bCs/>
          <w:b/>
        </w:rPr>
        <w:t xml:space="preserve">Interpretabilidad del score:</w:t>
      </w:r>
      <w:r>
        <w:t xml:space="preserve"> </w:t>
      </w:r>
      <w:r>
        <w:t xml:space="preserve">el score de anomalía IF ∈ (−1, 0) es continuo y permite derivar umbrales de decisión con criterios estadísticos objetivos — índice de Youden [8] para τ1 y FPR objetivo para τ2.</w:t>
      </w:r>
    </w:p>
    <w:bookmarkEnd w:id="55"/>
    <w:bookmarkStart w:id="56" w:name="datos-de-entrenamiento"/>
    <w:p>
      <w:pPr>
        <w:pStyle w:val="Heading3"/>
      </w:pPr>
      <w:r>
        <w:t xml:space="preserve">5.2 Datos de entrenamiento</w:t>
      </w:r>
    </w:p>
    <w:p>
      <w:pPr>
        <w:pStyle w:val="FirstParagraph"/>
      </w:pPr>
      <w:r>
        <w:t xml:space="preserve">El modelo se entrenó</w:t>
      </w:r>
      <w:r>
        <w:t xml:space="preserve"> </w:t>
      </w:r>
      <w:r>
        <w:rPr>
          <w:bCs/>
          <w:b/>
        </w:rPr>
        <w:t xml:space="preserve">exclusivamente con tráfico normal</w:t>
      </w:r>
      <w:r>
        <w:t xml:space="preserve"> </w:t>
      </w:r>
      <w:r>
        <w:t xml:space="preserve">(Grupo A), siguiendo el paradigma one-class definido por Chandola et al. [3] y el propio paper de IF [2], y aplicando un split 80/20 cronológico:</w:t>
      </w:r>
    </w:p>
    <w:p>
      <w:pPr>
        <w:pStyle w:val="BodyText"/>
      </w:pPr>
      <w:r>
        <w:rPr>
          <w:bCs/>
          <w:b/>
        </w:rPr>
        <w:t xml:space="preserve">Tabla 10.</w:t>
      </w:r>
      <w:r>
        <w:t xml:space="preserve"> </w:t>
      </w:r>
      <w:r>
        <w:t xml:space="preserve">Partición del dataset para entrenamiento y evaluación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Conjunto</w:t>
            </w:r>
          </w:p>
        </w:tc>
        <w:tc>
          <w:tcPr/>
          <w:p>
            <w:pPr>
              <w:pStyle w:val="Compact"/>
              <w:jc w:val="left"/>
            </w:pPr>
            <w:r>
              <w:t xml:space="preserve">Flows</w:t>
            </w:r>
          </w:p>
        </w:tc>
        <w:tc>
          <w:tcPr/>
          <w:p>
            <w:pPr>
              <w:pStyle w:val="Compact"/>
              <w:jc w:val="left"/>
            </w:pPr>
            <w:r>
              <w:t xml:space="preserve">Uso</w:t>
            </w:r>
          </w:p>
        </w:tc>
      </w:tr>
      <w:tr>
        <w:tc>
          <w:tcPr/>
          <w:p>
            <w:pPr>
              <w:pStyle w:val="Compact"/>
              <w:jc w:val="left"/>
            </w:pPr>
            <w:r>
              <w:t xml:space="preserve">Entrenamiento (80 %)</w:t>
            </w:r>
          </w:p>
        </w:tc>
        <w:tc>
          <w:tcPr/>
          <w:p>
            <w:pPr>
              <w:pStyle w:val="Compact"/>
              <w:jc w:val="left"/>
            </w:pPr>
            <w:r>
              <w:t xml:space="preserve">53,708</w:t>
            </w:r>
          </w:p>
        </w:tc>
        <w:tc>
          <w:tcPr/>
          <w:p>
            <w:pPr>
              <w:pStyle w:val="Compact"/>
              <w:jc w:val="left"/>
            </w:pPr>
            <w:r>
              <w:t xml:space="preserve">Ajuste del modelo IF + StandardScaler</w:t>
            </w:r>
          </w:p>
        </w:tc>
      </w:tr>
      <w:tr>
        <w:tc>
          <w:tcPr/>
          <w:p>
            <w:pPr>
              <w:pStyle w:val="Compact"/>
              <w:jc w:val="left"/>
            </w:pPr>
            <w:r>
              <w:t xml:space="preserve">Holdout normal (20 %)</w:t>
            </w:r>
          </w:p>
        </w:tc>
        <w:tc>
          <w:tcPr/>
          <w:p>
            <w:pPr>
              <w:pStyle w:val="Compact"/>
              <w:jc w:val="left"/>
            </w:pPr>
            <w:r>
              <w:t xml:space="preserve">13,427</w:t>
            </w:r>
          </w:p>
        </w:tc>
        <w:tc>
          <w:tcPr/>
          <w:p>
            <w:pPr>
              <w:pStyle w:val="Compact"/>
              <w:jc w:val="left"/>
            </w:pPr>
            <w:r>
              <w:t xml:space="preserve">Evaluación FPR (falsos positivos en tráfico legítimo)</w:t>
            </w:r>
          </w:p>
        </w:tc>
      </w:tr>
      <w:tr>
        <w:tc>
          <w:tcPr/>
          <w:p>
            <w:pPr>
              <w:pStyle w:val="Compact"/>
              <w:jc w:val="left"/>
            </w:pPr>
            <w:r>
              <w:t xml:space="preserve">Evaluación anómala</w:t>
            </w:r>
          </w:p>
        </w:tc>
        <w:tc>
          <w:tcPr/>
          <w:p>
            <w:pPr>
              <w:pStyle w:val="Compact"/>
              <w:jc w:val="left"/>
            </w:pPr>
            <w:r>
              <w:t xml:space="preserve">598,285</w:t>
            </w:r>
          </w:p>
        </w:tc>
        <w:tc>
          <w:tcPr/>
          <w:p>
            <w:pPr>
              <w:pStyle w:val="Compact"/>
              <w:jc w:val="left"/>
            </w:pPr>
            <w:r>
              <w:t xml:space="preserve">Grupo B completo — evaluación TPR (detección real)</w:t>
            </w:r>
          </w:p>
        </w:tc>
      </w:tr>
    </w:tbl>
    <w:bookmarkEnd w:id="56"/>
    <w:bookmarkStart w:id="57" w:name="hiperparámetros-del-modelo"/>
    <w:p>
      <w:pPr>
        <w:pStyle w:val="Heading3"/>
      </w:pPr>
      <w:r>
        <w:t xml:space="preserve">5.3 Hiperparámetros del modelo</w:t>
      </w:r>
    </w:p>
    <w:p>
      <w:pPr>
        <w:pStyle w:val="FirstParagraph"/>
      </w:pPr>
      <w:r>
        <w:rPr>
          <w:bCs/>
          <w:b/>
        </w:rPr>
        <w:t xml:space="preserve">Tabla 11.</w:t>
      </w:r>
      <w:r>
        <w:t xml:space="preserve"> </w:t>
      </w:r>
      <w:r>
        <w:t xml:space="preserve">Hiperparámetros del modelo Isolation Forest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Parámetro</w:t>
            </w:r>
          </w:p>
        </w:tc>
        <w:tc>
          <w:tcPr/>
          <w:p>
            <w:pPr>
              <w:pStyle w:val="Compact"/>
              <w:jc w:val="left"/>
            </w:pPr>
            <w:r>
              <w:t xml:space="preserve">Valor</w:t>
            </w:r>
          </w:p>
        </w:tc>
        <w:tc>
          <w:tcPr/>
          <w:p>
            <w:pPr>
              <w:pStyle w:val="Compact"/>
              <w:jc w:val="left"/>
            </w:pPr>
            <w:r>
              <w:t xml:space="preserve">Justificación</w:t>
            </w:r>
          </w:p>
        </w:tc>
      </w:tr>
      <w:tr>
        <w:tc>
          <w:tcPr/>
          <w:p>
            <w:pPr>
              <w:pStyle w:val="Compact"/>
              <w:jc w:val="left"/>
            </w:pPr>
            <w:r>
              <w:rPr>
                <w:rStyle w:val="VerbatimChar"/>
              </w:rPr>
              <w:t xml:space="preserve">n_estimators</w:t>
            </w:r>
          </w:p>
        </w:tc>
        <w:tc>
          <w:tcPr/>
          <w:p>
            <w:pPr>
              <w:pStyle w:val="Compact"/>
              <w:jc w:val="left"/>
            </w:pPr>
            <w:r>
              <w:t xml:space="preserve">300</w:t>
            </w:r>
          </w:p>
        </w:tc>
        <w:tc>
          <w:tcPr/>
          <w:p>
            <w:pPr>
              <w:pStyle w:val="Compact"/>
              <w:jc w:val="left"/>
            </w:pPr>
            <w:r>
              <w:t xml:space="preserve">Liu et al. [1] muestran convergencia del AUC a partir de n=100; 300 garantiza robustez adicional</w:t>
            </w:r>
          </w:p>
        </w:tc>
      </w:tr>
      <w:tr>
        <w:tc>
          <w:tcPr/>
          <w:p>
            <w:pPr>
              <w:pStyle w:val="Compact"/>
              <w:jc w:val="left"/>
            </w:pPr>
            <w:r>
              <w:rPr>
                <w:rStyle w:val="VerbatimChar"/>
              </w:rPr>
              <w:t xml:space="preserve">contamination</w:t>
            </w:r>
          </w:p>
        </w:tc>
        <w:tc>
          <w:tcPr/>
          <w:p>
            <w:pPr>
              <w:pStyle w:val="Compact"/>
              <w:jc w:val="left"/>
            </w:pPr>
            <w:r>
              <w:t xml:space="preserve">0.05</w:t>
            </w:r>
          </w:p>
        </w:tc>
        <w:tc>
          <w:tcPr/>
          <w:p>
            <w:pPr>
              <w:pStyle w:val="Compact"/>
              <w:jc w:val="left"/>
            </w:pPr>
            <w:r>
              <w:t xml:space="preserve">Prior conservador: ~5 % de anomalías esperadas</w:t>
            </w:r>
          </w:p>
        </w:tc>
      </w:tr>
      <w:tr>
        <w:tc>
          <w:tcPr/>
          <w:p>
            <w:pPr>
              <w:pStyle w:val="Compact"/>
              <w:jc w:val="left"/>
            </w:pPr>
            <w:r>
              <w:rPr>
                <w:rStyle w:val="VerbatimChar"/>
              </w:rPr>
              <w:t xml:space="preserve">random_state</w:t>
            </w:r>
          </w:p>
        </w:tc>
        <w:tc>
          <w:tcPr/>
          <w:p>
            <w:pPr>
              <w:pStyle w:val="Compact"/>
              <w:jc w:val="left"/>
            </w:pPr>
            <w:r>
              <w:t xml:space="preserve">42</w:t>
            </w:r>
          </w:p>
        </w:tc>
        <w:tc>
          <w:tcPr/>
          <w:p>
            <w:pPr>
              <w:pStyle w:val="Compact"/>
              <w:jc w:val="left"/>
            </w:pPr>
            <w:r>
              <w:t xml:space="preserve">Reproducibilidad exacta del</w:t>
            </w:r>
            <w:r>
              <w:t xml:space="preserve"> </w:t>
            </w:r>
            <w:r>
              <w:rPr>
                <w:rStyle w:val="VerbatimChar"/>
              </w:rPr>
              <w:t xml:space="preserve">.pkl</w:t>
            </w:r>
            <w:r>
              <w:t xml:space="preserve"> </w:t>
            </w:r>
            <w:r>
              <w:t xml:space="preserve">en cada entrenamiento</w:t>
            </w:r>
          </w:p>
        </w:tc>
      </w:tr>
      <w:tr>
        <w:tc>
          <w:tcPr/>
          <w:p>
            <w:pPr>
              <w:pStyle w:val="Compact"/>
              <w:jc w:val="left"/>
            </w:pPr>
            <w:r>
              <w:rPr>
                <w:rStyle w:val="VerbatimChar"/>
              </w:rPr>
              <w:t xml:space="preserve">max_samples</w:t>
            </w:r>
          </w:p>
        </w:tc>
        <w:tc>
          <w:tcPr/>
          <w:p>
            <w:pPr>
              <w:pStyle w:val="Compact"/>
              <w:jc w:val="left"/>
            </w:pPr>
            <w:r>
              <w:rPr>
                <w:rStyle w:val="VerbatimChar"/>
              </w:rPr>
              <w:t xml:space="preserve">auto</w:t>
            </w:r>
          </w:p>
        </w:tc>
        <w:tc>
          <w:tcPr/>
          <w:p>
            <w:pPr>
              <w:pStyle w:val="Compact"/>
              <w:jc w:val="left"/>
            </w:pPr>
            <w:r>
              <w:rPr>
                <w:rStyle w:val="VerbatimChar"/>
              </w:rPr>
              <w:t xml:space="preserve">min(256, n_samples)</w:t>
            </w:r>
            <w:r>
              <w:t xml:space="preserve"> </w:t>
            </w:r>
            <w:r>
              <w:t xml:space="preserve">— valor por defecto sklearn</w:t>
            </w:r>
          </w:p>
        </w:tc>
      </w:tr>
      <w:tr>
        <w:tc>
          <w:tcPr/>
          <w:p>
            <w:pPr>
              <w:pStyle w:val="Compact"/>
              <w:jc w:val="left"/>
            </w:pPr>
            <w:r>
              <w:rPr>
                <w:rStyle w:val="VerbatimChar"/>
              </w:rPr>
              <w:t xml:space="preserve">max_features</w:t>
            </w:r>
          </w:p>
        </w:tc>
        <w:tc>
          <w:tcPr/>
          <w:p>
            <w:pPr>
              <w:pStyle w:val="Compact"/>
              <w:jc w:val="left"/>
            </w:pPr>
            <w:r>
              <w:t xml:space="preserve">1.0</w:t>
            </w:r>
          </w:p>
        </w:tc>
        <w:tc>
          <w:tcPr/>
          <w:p>
            <w:pPr>
              <w:pStyle w:val="Compact"/>
              <w:jc w:val="left"/>
            </w:pPr>
            <w:r>
              <w:t xml:space="preserve">Usa las 14 features en cada árbol</w:t>
            </w:r>
          </w:p>
        </w:tc>
      </w:tr>
      <w:tr>
        <w:tc>
          <w:tcPr/>
          <w:p>
            <w:pPr>
              <w:pStyle w:val="Compact"/>
              <w:jc w:val="left"/>
            </w:pPr>
            <w:r>
              <w:rPr>
                <w:rStyle w:val="VerbatimChar"/>
              </w:rPr>
              <w:t xml:space="preserve">sklearn</w:t>
            </w:r>
          </w:p>
        </w:tc>
        <w:tc>
          <w:tcPr/>
          <w:p>
            <w:pPr>
              <w:pStyle w:val="Compact"/>
              <w:jc w:val="left"/>
            </w:pPr>
            <w:r>
              <w:t xml:space="preserve">1.9.0</w:t>
            </w:r>
          </w:p>
        </w:tc>
        <w:tc>
          <w:tcPr/>
          <w:p>
            <w:pPr>
              <w:pStyle w:val="Compact"/>
              <w:jc w:val="left"/>
            </w:pPr>
            <w:r>
              <w:t xml:space="preserve">Pedregosa et al. [9] — Fijado en venv para reproducibilidad exacta</w:t>
            </w:r>
          </w:p>
        </w:tc>
      </w:tr>
    </w:tbl>
    <w:bookmarkEnd w:id="57"/>
    <w:bookmarkStart w:id="58" w:name="derivación-de-umbrales-de-decisión"/>
    <w:p>
      <w:pPr>
        <w:pStyle w:val="Heading3"/>
      </w:pPr>
      <w:r>
        <w:t xml:space="preserve">5.4 Derivación de umbrales de decisión</w:t>
      </w:r>
    </w:p>
    <w:p>
      <w:pPr>
        <w:pStyle w:val="FirstParagraph"/>
      </w:pPr>
      <w:r>
        <w:t xml:space="preserve">Los umbrales se derivan automáticamente de la curva ROC calculada sobre el conjunto de evaluación (holdout normal + Grupo B):</w:t>
      </w:r>
    </w:p>
    <w:p>
      <w:pPr>
        <w:pStyle w:val="BodyText"/>
      </w:pPr>
      <w:r>
        <w:rPr>
          <w:bCs/>
          <w:b/>
        </w:rPr>
        <w:t xml:space="preserve">Tabla 12.</w:t>
      </w:r>
      <w:r>
        <w:t xml:space="preserve"> </w:t>
      </w:r>
      <w:r>
        <w:t xml:space="preserve">Umbrales de decisión derivados de la curva ROC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Umbral</w:t>
            </w:r>
          </w:p>
        </w:tc>
        <w:tc>
          <w:tcPr/>
          <w:p>
            <w:pPr>
              <w:pStyle w:val="Compact"/>
              <w:jc w:val="left"/>
            </w:pPr>
            <w:r>
              <w:t xml:space="preserve">Valor</w:t>
            </w:r>
          </w:p>
        </w:tc>
        <w:tc>
          <w:tcPr/>
          <w:p>
            <w:pPr>
              <w:pStyle w:val="Compact"/>
              <w:jc w:val="left"/>
            </w:pPr>
            <w:r>
              <w:t xml:space="preserve">Criterio de derivación</w:t>
            </w:r>
          </w:p>
        </w:tc>
        <w:tc>
          <w:tcPr/>
          <w:p>
            <w:pPr>
              <w:pStyle w:val="Compact"/>
              <w:jc w:val="left"/>
            </w:pPr>
            <w:r>
              <w:t xml:space="preserve">Acción</w:t>
            </w:r>
          </w:p>
        </w:tc>
      </w:tr>
      <w:tr>
        <w:tc>
          <w:tcPr/>
          <w:p>
            <w:pPr>
              <w:pStyle w:val="Compact"/>
              <w:jc w:val="left"/>
            </w:pPr>
            <w:r>
              <w:t xml:space="preserve">τ1</w:t>
            </w:r>
          </w:p>
        </w:tc>
        <w:tc>
          <w:tcPr/>
          <w:p>
            <w:pPr>
              <w:pStyle w:val="Compact"/>
              <w:jc w:val="left"/>
            </w:pPr>
            <w:r>
              <w:rPr>
                <w:bCs/>
                <w:b/>
              </w:rPr>
              <w:t xml:space="preserve">−0.4459</w:t>
            </w:r>
          </w:p>
        </w:tc>
        <w:tc>
          <w:tcPr/>
          <w:p>
            <w:pPr>
              <w:pStyle w:val="Compact"/>
              <w:jc w:val="left"/>
            </w:pPr>
            <w:r>
              <w:t xml:space="preserve">Índice de Youden [8] (maximiza TPR − FPR)</w:t>
            </w:r>
          </w:p>
        </w:tc>
        <w:tc>
          <w:tcPr/>
          <w:p>
            <w:pPr>
              <w:pStyle w:val="Compact"/>
              <w:jc w:val="left"/>
            </w:pPr>
            <w:r>
              <w:rPr>
                <w:rStyle w:val="VerbatimChar"/>
              </w:rPr>
              <w:t xml:space="preserve">score &gt; τ1</w:t>
            </w:r>
            <w:r>
              <w:t xml:space="preserve"> </w:t>
            </w:r>
            <w:r>
              <w:t xml:space="preserve">→</w:t>
            </w:r>
            <w:r>
              <w:t xml:space="preserve"> </w:t>
            </w:r>
            <w:r>
              <w:rPr>
                <w:bCs/>
                <w:b/>
              </w:rPr>
              <w:t xml:space="preserve">PERMIT</w:t>
            </w:r>
          </w:p>
        </w:tc>
      </w:tr>
      <w:tr>
        <w:tc>
          <w:tcPr/>
          <w:p>
            <w:pPr>
              <w:pStyle w:val="Compact"/>
              <w:jc w:val="left"/>
            </w:pPr>
            <w:r>
              <w:t xml:space="preserve">τ2</w:t>
            </w:r>
          </w:p>
        </w:tc>
        <w:tc>
          <w:tcPr/>
          <w:p>
            <w:pPr>
              <w:pStyle w:val="Compact"/>
              <w:jc w:val="left"/>
            </w:pPr>
            <w:r>
              <w:rPr>
                <w:bCs/>
                <w:b/>
              </w:rPr>
              <w:t xml:space="preserve">−0.6027</w:t>
            </w:r>
          </w:p>
        </w:tc>
        <w:tc>
          <w:tcPr/>
          <w:p>
            <w:pPr>
              <w:pStyle w:val="Compact"/>
              <w:jc w:val="left"/>
            </w:pPr>
            <w:r>
              <w:t xml:space="preserve">FPR ≤ 2 % en tráfico normal</w:t>
            </w:r>
          </w:p>
        </w:tc>
        <w:tc>
          <w:tcPr/>
          <w:p>
            <w:pPr>
              <w:pStyle w:val="Compact"/>
              <w:jc w:val="left"/>
            </w:pPr>
            <w:r>
              <w:rPr>
                <w:rStyle w:val="VerbatimChar"/>
              </w:rPr>
              <w:t xml:space="preserve">τ2 &lt; score ≤ τ1</w:t>
            </w:r>
            <w:r>
              <w:t xml:space="preserve"> </w:t>
            </w:r>
            <w:r>
              <w:t xml:space="preserve">→</w:t>
            </w:r>
            <w:r>
              <w:t xml:space="preserve"> </w:t>
            </w:r>
            <w:r>
              <w:rPr>
                <w:bCs/>
                <w:b/>
              </w:rPr>
              <w:t xml:space="preserve">LIMIT</w:t>
            </w:r>
            <w:r>
              <w:t xml:space="preserve"> </w:t>
            </w:r>
            <w:r>
              <w:t xml:space="preserve">(100 pkt/s)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score ≤ τ2</w:t>
            </w:r>
            <w:r>
              <w:t xml:space="preserve"> </w:t>
            </w:r>
            <w:r>
              <w:t xml:space="preserve">→</w:t>
            </w:r>
            <w:r>
              <w:t xml:space="preserve"> </w:t>
            </w:r>
            <w:r>
              <w:rPr>
                <w:bCs/>
                <w:b/>
              </w:rPr>
              <w:t xml:space="preserve">BLOCK</w:t>
            </w:r>
            <w:r>
              <w:t xml:space="preserve"> </w:t>
            </w:r>
            <w:r>
              <w:t xml:space="preserve">(DROP)</w:t>
            </w:r>
          </w:p>
        </w:tc>
      </w:tr>
    </w:tbl>
    <w:p>
      <w:pPr>
        <w:pStyle w:val="BodyText"/>
      </w:pPr>
      <w:r>
        <w:t xml:space="preserve">Los valores τ1/τ2 se almacenan en</w:t>
      </w:r>
      <w:r>
        <w:t xml:space="preserve"> </w:t>
      </w:r>
      <w:r>
        <w:rPr>
          <w:rStyle w:val="VerbatimChar"/>
        </w:rPr>
        <w:t xml:space="preserve">results/metricas_offline.txt</w:t>
      </w:r>
      <w:r>
        <w:t xml:space="preserve"> </w:t>
      </w:r>
      <w:r>
        <w:t xml:space="preserve">y son leídos por el motor en cada arranque. Si se reentrena el modelo, solo es necesario reiniciar el servicio para que los nuevos umbrales entren en vigor.</w:t>
      </w:r>
    </w:p>
    <w:bookmarkEnd w:id="58"/>
    <w:bookmarkStart w:id="59" w:name="scores-if-por-tipo-de-tráfico"/>
    <w:p>
      <w:pPr>
        <w:pStyle w:val="Heading3"/>
      </w:pPr>
      <w:r>
        <w:t xml:space="preserve">5.5 Scores IF por tipo de tráfico</w:t>
      </w:r>
    </w:p>
    <w:p>
      <w:pPr>
        <w:pStyle w:val="FirstParagraph"/>
      </w:pPr>
      <w:r>
        <w:rPr>
          <w:bCs/>
          <w:b/>
        </w:rPr>
        <w:t xml:space="preserve">Tabla 13.</w:t>
      </w:r>
      <w:r>
        <w:t xml:space="preserve"> </w:t>
      </w:r>
      <w:r>
        <w:t xml:space="preserve">Scores IF esperados por tipo de tráfico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 de tráfico</w:t>
            </w:r>
          </w:p>
        </w:tc>
        <w:tc>
          <w:tcPr/>
          <w:p>
            <w:pPr>
              <w:pStyle w:val="Compact"/>
              <w:jc w:val="left"/>
            </w:pPr>
            <w:r>
              <w:t xml:space="preserve">Score IF típico</w:t>
            </w:r>
          </w:p>
        </w:tc>
        <w:tc>
          <w:tcPr/>
          <w:p>
            <w:pPr>
              <w:pStyle w:val="Compact"/>
              <w:jc w:val="left"/>
            </w:pPr>
            <w:r>
              <w:t xml:space="preserve">Decisión esperada</w:t>
            </w:r>
          </w:p>
        </w:tc>
      </w:tr>
      <w:tr>
        <w:tc>
          <w:tcPr/>
          <w:p>
            <w:pPr>
              <w:pStyle w:val="Compact"/>
              <w:jc w:val="left"/>
            </w:pPr>
            <w:r>
              <w:t xml:space="preserve">HTTP normal (A1)</w:t>
            </w:r>
          </w:p>
        </w:tc>
        <w:tc>
          <w:tcPr/>
          <w:p>
            <w:pPr>
              <w:pStyle w:val="Compact"/>
              <w:jc w:val="left"/>
            </w:pPr>
            <w:r>
              <w:t xml:space="preserve">−0.10 a −0.25</w:t>
            </w:r>
          </w:p>
        </w:tc>
        <w:tc>
          <w:tcPr/>
          <w:p>
            <w:pPr>
              <w:pStyle w:val="Compact"/>
              <w:jc w:val="left"/>
            </w:pPr>
            <w:r>
              <w:t xml:space="preserve">PERMIT</w:t>
            </w:r>
          </w:p>
        </w:tc>
      </w:tr>
      <w:tr>
        <w:tc>
          <w:tcPr/>
          <w:p>
            <w:pPr>
              <w:pStyle w:val="Compact"/>
              <w:jc w:val="left"/>
            </w:pPr>
            <w:r>
              <w:t xml:space="preserve">SSH legítimo (A2)</w:t>
            </w:r>
          </w:p>
        </w:tc>
        <w:tc>
          <w:tcPr/>
          <w:p>
            <w:pPr>
              <w:pStyle w:val="Compact"/>
              <w:jc w:val="left"/>
            </w:pPr>
            <w:r>
              <w:t xml:space="preserve">−0.15 a −0.30</w:t>
            </w:r>
          </w:p>
        </w:tc>
        <w:tc>
          <w:tcPr/>
          <w:p>
            <w:pPr>
              <w:pStyle w:val="Compact"/>
              <w:jc w:val="left"/>
            </w:pPr>
            <w:r>
              <w:t xml:space="preserve">PERMIT</w:t>
            </w:r>
          </w:p>
        </w:tc>
      </w:tr>
      <w:tr>
        <w:tc>
          <w:tcPr/>
          <w:p>
            <w:pPr>
              <w:pStyle w:val="Compact"/>
              <w:jc w:val="left"/>
            </w:pPr>
            <w:r>
              <w:t xml:space="preserve">SYN flood (B1)</w:t>
            </w:r>
          </w:p>
        </w:tc>
        <w:tc>
          <w:tcPr/>
          <w:p>
            <w:pPr>
              <w:pStyle w:val="Compact"/>
              <w:jc w:val="left"/>
            </w:pPr>
            <w:r>
              <w:t xml:space="preserve">−0.65 a −0.80</w:t>
            </w:r>
          </w:p>
        </w:tc>
        <w:tc>
          <w:tcPr/>
          <w:p>
            <w:pPr>
              <w:pStyle w:val="Compact"/>
              <w:jc w:val="left"/>
            </w:pPr>
            <w:r>
              <w:t xml:space="preserve">BLOCK</w:t>
            </w:r>
          </w:p>
        </w:tc>
      </w:tr>
      <w:tr>
        <w:tc>
          <w:tcPr/>
          <w:p>
            <w:pPr>
              <w:pStyle w:val="Compact"/>
              <w:jc w:val="left"/>
            </w:pPr>
            <w:r>
              <w:t xml:space="preserve">Port scan (B2)</w:t>
            </w:r>
          </w:p>
        </w:tc>
        <w:tc>
          <w:tcPr/>
          <w:p>
            <w:pPr>
              <w:pStyle w:val="Compact"/>
              <w:jc w:val="left"/>
            </w:pPr>
            <w:r>
              <w:t xml:space="preserve">−0.55 a −0.70</w:t>
            </w:r>
          </w:p>
        </w:tc>
        <w:tc>
          <w:tcPr/>
          <w:p>
            <w:pPr>
              <w:pStyle w:val="Compact"/>
              <w:jc w:val="left"/>
            </w:pPr>
            <w:r>
              <w:t xml:space="preserve">BLOCK</w:t>
            </w:r>
          </w:p>
        </w:tc>
      </w:tr>
      <w:tr>
        <w:tc>
          <w:tcPr/>
          <w:p>
            <w:pPr>
              <w:pStyle w:val="Compact"/>
              <w:jc w:val="left"/>
            </w:pPr>
            <w:r>
              <w:t xml:space="preserve">UDP flood (B3)</w:t>
            </w:r>
          </w:p>
        </w:tc>
        <w:tc>
          <w:tcPr/>
          <w:p>
            <w:pPr>
              <w:pStyle w:val="Compact"/>
              <w:jc w:val="left"/>
            </w:pPr>
            <w:r>
              <w:t xml:space="preserve">−0.70 a −0.85</w:t>
            </w:r>
          </w:p>
        </w:tc>
        <w:tc>
          <w:tcPr/>
          <w:p>
            <w:pPr>
              <w:pStyle w:val="Compact"/>
              <w:jc w:val="left"/>
            </w:pPr>
            <w:r>
              <w:t xml:space="preserve">BLOCK</w:t>
            </w:r>
          </w:p>
        </w:tc>
      </w:tr>
      <w:tr>
        <w:tc>
          <w:tcPr/>
          <w:p>
            <w:pPr>
              <w:pStyle w:val="Compact"/>
              <w:jc w:val="left"/>
            </w:pPr>
            <w:r>
              <w:t xml:space="preserve">ICMP flood (B4)</w:t>
            </w:r>
          </w:p>
        </w:tc>
        <w:tc>
          <w:tcPr/>
          <w:p>
            <w:pPr>
              <w:pStyle w:val="Compact"/>
              <w:jc w:val="left"/>
            </w:pPr>
            <w:r>
              <w:t xml:space="preserve">−0.68 a −0.82</w:t>
            </w:r>
          </w:p>
        </w:tc>
        <w:tc>
          <w:tcPr/>
          <w:p>
            <w:pPr>
              <w:pStyle w:val="Compact"/>
              <w:jc w:val="left"/>
            </w:pPr>
            <w:r>
              <w:t xml:space="preserve">BLOCK</w:t>
            </w:r>
          </w:p>
        </w:tc>
      </w:tr>
      <w:tr>
        <w:tc>
          <w:tcPr/>
          <w:p>
            <w:pPr>
              <w:pStyle w:val="Compact"/>
              <w:jc w:val="left"/>
            </w:pPr>
            <w:r>
              <w:t xml:space="preserve">Brute force SSH (B6)</w:t>
            </w:r>
          </w:p>
        </w:tc>
        <w:tc>
          <w:tcPr/>
          <w:p>
            <w:pPr>
              <w:pStyle w:val="Compact"/>
              <w:jc w:val="left"/>
            </w:pPr>
            <w:r>
              <w:t xml:space="preserve">−0.50 a −0.65</w:t>
            </w:r>
          </w:p>
        </w:tc>
        <w:tc>
          <w:tcPr/>
          <w:p>
            <w:pPr>
              <w:pStyle w:val="Compact"/>
              <w:jc w:val="left"/>
            </w:pPr>
            <w:r>
              <w:t xml:space="preserve">LIMIT / BLOCK</w:t>
            </w:r>
          </w:p>
        </w:tc>
      </w:tr>
    </w:tbl>
    <w:bookmarkEnd w:id="59"/>
    <w:bookmarkStart w:id="60" w:name="métricas-del-modelo-evaluación-offline"/>
    <w:p>
      <w:pPr>
        <w:pStyle w:val="Heading3"/>
      </w:pPr>
      <w:r>
        <w:t xml:space="preserve">5.6 Métricas del modelo (evaluación offline)</w:t>
      </w:r>
    </w:p>
    <w:p>
      <w:pPr>
        <w:pStyle w:val="FirstParagraph"/>
      </w:pPr>
      <w:r>
        <w:rPr>
          <w:bCs/>
          <w:b/>
        </w:rPr>
        <w:t xml:space="preserve">Tabla 14.</w:t>
      </w:r>
      <w:r>
        <w:t xml:space="preserve"> </w:t>
      </w:r>
      <w:r>
        <w:t xml:space="preserve">Métricas offline del modelo Isolation Forest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Métrica</w:t>
            </w:r>
          </w:p>
        </w:tc>
        <w:tc>
          <w:tcPr/>
          <w:p>
            <w:pPr>
              <w:pStyle w:val="Compact"/>
              <w:jc w:val="left"/>
            </w:pPr>
            <w:r>
              <w:t xml:space="preserve">Valor</w:t>
            </w:r>
          </w:p>
        </w:tc>
      </w:tr>
      <w:tr>
        <w:tc>
          <w:tcPr/>
          <w:p>
            <w:pPr>
              <w:pStyle w:val="Compact"/>
              <w:jc w:val="left"/>
            </w:pPr>
            <w:r>
              <w:t xml:space="preserve">AUC-ROC</w:t>
            </w:r>
          </w:p>
        </w:tc>
        <w:tc>
          <w:tcPr/>
          <w:p>
            <w:pPr>
              <w:pStyle w:val="Compact"/>
              <w:jc w:val="left"/>
            </w:pPr>
            <w:r>
              <w:rPr>
                <w:bCs/>
                <w:b/>
              </w:rPr>
              <w:t xml:space="preserve">0.8998</w:t>
            </w:r>
          </w:p>
        </w:tc>
      </w:tr>
      <w:tr>
        <w:tc>
          <w:tcPr/>
          <w:p>
            <w:pPr>
              <w:pStyle w:val="Compact"/>
              <w:jc w:val="left"/>
            </w:pPr>
            <w:r>
              <w:t xml:space="preserve">Precisión</w:t>
            </w:r>
          </w:p>
        </w:tc>
        <w:tc>
          <w:tcPr/>
          <w:p>
            <w:pPr>
              <w:pStyle w:val="Compact"/>
              <w:jc w:val="left"/>
            </w:pPr>
            <w:r>
              <w:rPr>
                <w:bCs/>
                <w:b/>
              </w:rPr>
              <w:t xml:space="preserve">99.54 %</w:t>
            </w:r>
          </w:p>
        </w:tc>
      </w:tr>
      <w:tr>
        <w:tc>
          <w:tcPr/>
          <w:p>
            <w:pPr>
              <w:pStyle w:val="Compact"/>
              <w:jc w:val="left"/>
            </w:pPr>
            <w:r>
              <w:t xml:space="preserve">Recall (TPR @ τ1)</w:t>
            </w:r>
          </w:p>
        </w:tc>
        <w:tc>
          <w:tcPr/>
          <w:p>
            <w:pPr>
              <w:pStyle w:val="Compact"/>
              <w:jc w:val="left"/>
            </w:pPr>
            <w:r>
              <w:rPr>
                <w:bCs/>
                <w:b/>
              </w:rPr>
              <w:t xml:space="preserve">99.40 %</w:t>
            </w:r>
          </w:p>
        </w:tc>
      </w:tr>
      <w:tr>
        <w:tc>
          <w:tcPr/>
          <w:p>
            <w:pPr>
              <w:pStyle w:val="Compact"/>
              <w:jc w:val="left"/>
            </w:pPr>
            <w:r>
              <w:t xml:space="preserve">F1-Score</w:t>
            </w:r>
          </w:p>
        </w:tc>
        <w:tc>
          <w:tcPr/>
          <w:p>
            <w:pPr>
              <w:pStyle w:val="Compact"/>
              <w:jc w:val="left"/>
            </w:pPr>
            <w:r>
              <w:rPr>
                <w:bCs/>
                <w:b/>
              </w:rPr>
              <w:t xml:space="preserve">0.9947</w:t>
            </w:r>
          </w:p>
        </w:tc>
      </w:tr>
      <w:tr>
        <w:tc>
          <w:tcPr/>
          <w:p>
            <w:pPr>
              <w:pStyle w:val="Compact"/>
              <w:jc w:val="left"/>
            </w:pPr>
            <w:r>
              <w:t xml:space="preserve">FPR @ τ1</w:t>
            </w:r>
          </w:p>
        </w:tc>
        <w:tc>
          <w:tcPr/>
          <w:p>
            <w:pPr>
              <w:pStyle w:val="Compact"/>
              <w:jc w:val="left"/>
            </w:pPr>
            <w:r>
              <w:t xml:space="preserve">20.47 % (mitigado con whitelist)</w:t>
            </w:r>
          </w:p>
        </w:tc>
      </w:tr>
      <w:tr>
        <w:tc>
          <w:tcPr/>
          <w:p>
            <w:pPr>
              <w:pStyle w:val="Compact"/>
              <w:jc w:val="left"/>
            </w:pPr>
            <w:r>
              <w:t xml:space="preserve">TPR @ τ2 (tasa de bloqueo)</w:t>
            </w:r>
          </w:p>
        </w:tc>
        <w:tc>
          <w:tcPr/>
          <w:p>
            <w:pPr>
              <w:pStyle w:val="Compact"/>
              <w:jc w:val="left"/>
            </w:pPr>
            <w:r>
              <w:t xml:space="preserve">18.27 %</w:t>
            </w:r>
          </w:p>
        </w:tc>
      </w:tr>
      <w:tr>
        <w:tc>
          <w:tcPr/>
          <w:p>
            <w:pPr>
              <w:pStyle w:val="Compact"/>
              <w:jc w:val="left"/>
            </w:pPr>
            <w:r>
              <w:t xml:space="preserve">FPR @ τ2</w:t>
            </w:r>
          </w:p>
        </w:tc>
        <w:tc>
          <w:tcPr/>
          <w:p>
            <w:pPr>
              <w:pStyle w:val="Compact"/>
              <w:jc w:val="left"/>
            </w:pPr>
            <w:r>
              <w:t xml:space="preserve">1.99 %</w:t>
            </w:r>
          </w:p>
        </w:tc>
      </w:tr>
    </w:tbl>
    <w:p>
      <w:pPr>
        <w:pStyle w:val="BlockText"/>
      </w:pPr>
      <w:r>
        <w:rPr>
          <w:bCs/>
          <w:b/>
        </w:rPr>
        <w:t xml:space="preserve">Nota sobre FPR=20.47 %:</w:t>
      </w:r>
      <w:r>
        <w:t xml:space="preserve"> </w:t>
      </w:r>
      <w:r>
        <w:t xml:space="preserve">según Buczak &amp; Guven [11], los IDS basados en anomalías operan típicamente con FPR entre 10–30% a máxima tasa de detección. Este valor se mitiga en producción mediante una whitelist de IPs internas (192.168.0.20, 192.168.0.110, 192.168.0.120, entre otras) que nunca son bloqueadas. Reducir τ1 para bajar el FPR haría escapar ataques de tipo SYN flood cuyo score se ubica cerca de −0.49. El umbral τ1 fue derivado con el índice de Youden [8] que maximiza el balance TPR–FPR sobre la curva ROC [6].</w:t>
      </w:r>
    </w:p>
    <w:p>
      <w:r>
        <w:pict>
          <v:rect style="width:0;height:1.5pt" o:hralign="center" o:hrstd="t" o:hr="t"/>
        </w:pict>
      </w:r>
    </w:p>
    <w:bookmarkEnd w:id="60"/>
    <w:bookmarkEnd w:id="61"/>
    <w:bookmarkStart w:id="67" w:name="validación-en-tiempo-real-f6-40-corridas"/>
    <w:p>
      <w:pPr>
        <w:pStyle w:val="Heading2"/>
      </w:pPr>
      <w:r>
        <w:t xml:space="preserve">6. Validación en Tiempo Real (F6 — 40 Corridas)</w:t>
      </w:r>
    </w:p>
    <w:bookmarkStart w:id="62" w:name="diseño-de-la-validación"/>
    <w:p>
      <w:pPr>
        <w:pStyle w:val="Heading3"/>
      </w:pPr>
      <w:r>
        <w:t xml:space="preserve">6.1 Diseño de la validación</w:t>
      </w:r>
    </w:p>
    <w:p>
      <w:pPr>
        <w:pStyle w:val="FirstParagraph"/>
      </w:pPr>
      <w:r>
        <w:t xml:space="preserve">La Fase 6 ejecutó el motor de decisión en operación continua durante 40 corridas independientes, cubriendo los 13 escenarios definidos en distintos grupos de validación:</w:t>
      </w:r>
    </w:p>
    <w:p>
      <w:pPr>
        <w:pStyle w:val="BodyText"/>
      </w:pPr>
      <w:r>
        <w:rPr>
          <w:bCs/>
          <w:b/>
        </w:rPr>
        <w:t xml:space="preserve">Tabla 15.</w:t>
      </w:r>
      <w:r>
        <w:t xml:space="preserve"> </w:t>
      </w:r>
      <w:r>
        <w:t xml:space="preserve">Grupos de corridas de la Fase 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Grupo de corridas</w:t>
            </w:r>
          </w:p>
        </w:tc>
        <w:tc>
          <w:tcPr/>
          <w:p>
            <w:pPr>
              <w:pStyle w:val="Compact"/>
              <w:jc w:val="left"/>
            </w:pPr>
            <w:r>
              <w:t xml:space="preserve">Corridas</w:t>
            </w:r>
          </w:p>
        </w:tc>
        <w:tc>
          <w:tcPr/>
          <w:p>
            <w:pPr>
              <w:pStyle w:val="Compact"/>
              <w:jc w:val="left"/>
            </w:pPr>
            <w:r>
              <w:t xml:space="preserve">Escenarios cubiertos</w:t>
            </w:r>
          </w:p>
        </w:tc>
      </w:tr>
      <w:tr>
        <w:tc>
          <w:tcPr/>
          <w:p>
            <w:pPr>
              <w:pStyle w:val="Compact"/>
              <w:jc w:val="left"/>
            </w:pPr>
            <w:r>
              <w:t xml:space="preserve">Normal</w:t>
            </w:r>
          </w:p>
        </w:tc>
        <w:tc>
          <w:tcPr/>
          <w:p>
            <w:pPr>
              <w:pStyle w:val="Compact"/>
              <w:jc w:val="left"/>
            </w:pPr>
            <w:r>
              <w:t xml:space="preserve">1–10</w:t>
            </w:r>
          </w:p>
        </w:tc>
        <w:tc>
          <w:tcPr/>
          <w:p>
            <w:pPr>
              <w:pStyle w:val="Compact"/>
              <w:jc w:val="left"/>
            </w:pPr>
            <w:r>
              <w:t xml:space="preserve">Tráfico legítimo sostenido (A1–A4)</w:t>
            </w:r>
          </w:p>
        </w:tc>
      </w:tr>
      <w:tr>
        <w:tc>
          <w:tcPr/>
          <w:p>
            <w:pPr>
              <w:pStyle w:val="Compact"/>
              <w:jc w:val="left"/>
            </w:pPr>
            <w:r>
              <w:t xml:space="preserve">Mixto</w:t>
            </w:r>
          </w:p>
        </w:tc>
        <w:tc>
          <w:tcPr/>
          <w:p>
            <w:pPr>
              <w:pStyle w:val="Compact"/>
              <w:jc w:val="left"/>
            </w:pPr>
            <w:r>
              <w:t xml:space="preserve">11–20</w:t>
            </w:r>
          </w:p>
        </w:tc>
        <w:tc>
          <w:tcPr/>
          <w:p>
            <w:pPr>
              <w:pStyle w:val="Compact"/>
              <w:jc w:val="left"/>
            </w:pPr>
            <w:r>
              <w:t xml:space="preserve">SYN flood, port scan, UDP flood, HTTP abuse + tráfico normal simultáneo</w:t>
            </w:r>
          </w:p>
        </w:tc>
      </w:tr>
      <w:tr>
        <w:tc>
          <w:tcPr/>
          <w:p>
            <w:pPr>
              <w:pStyle w:val="Compact"/>
              <w:jc w:val="left"/>
            </w:pPr>
            <w:r>
              <w:t xml:space="preserve">Reevaluación</w:t>
            </w:r>
          </w:p>
        </w:tc>
        <w:tc>
          <w:tcPr/>
          <w:p>
            <w:pPr>
              <w:pStyle w:val="Compact"/>
              <w:jc w:val="left"/>
            </w:pPr>
            <w:r>
              <w:t xml:space="preserve">21–30</w:t>
            </w:r>
          </w:p>
        </w:tc>
        <w:tc>
          <w:tcPr/>
          <w:p>
            <w:pPr>
              <w:pStyle w:val="Compact"/>
              <w:jc w:val="left"/>
            </w:pPr>
            <w:r>
              <w:t xml:space="preserve">Repetición de escenarios mixtos (robustez)</w:t>
            </w:r>
          </w:p>
        </w:tc>
      </w:tr>
      <w:tr>
        <w:tc>
          <w:tcPr/>
          <w:p>
            <w:pPr>
              <w:pStyle w:val="Compact"/>
              <w:jc w:val="left"/>
            </w:pPr>
            <w:r>
              <w:t xml:space="preserve">Final</w:t>
            </w:r>
          </w:p>
        </w:tc>
        <w:tc>
          <w:tcPr/>
          <w:p>
            <w:pPr>
              <w:pStyle w:val="Compact"/>
              <w:jc w:val="left"/>
            </w:pPr>
            <w:r>
              <w:t xml:space="preserve">31–40</w:t>
            </w:r>
          </w:p>
        </w:tc>
        <w:tc>
          <w:tcPr/>
          <w:p>
            <w:pPr>
              <w:pStyle w:val="Compact"/>
              <w:jc w:val="left"/>
            </w:pPr>
            <w:r>
              <w:t xml:space="preserve">Validación cierre — mismos escenarios mixtos</w:t>
            </w:r>
          </w:p>
        </w:tc>
      </w:tr>
    </w:tbl>
    <w:p>
      <w:pPr>
        <w:pStyle w:val="BodyText"/>
      </w:pPr>
      <w:r>
        <w:t xml:space="preserve">Cada corrida tuvo una duración de 300–317 segundos con al menos 2 minutos de separación entre corridas para garantizar la rotación del</w:t>
      </w:r>
      <w:r>
        <w:t xml:space="preserve"> </w:t>
      </w:r>
      <w:r>
        <w:rPr>
          <w:rStyle w:val="VerbatimChar"/>
        </w:rPr>
        <w:t xml:space="preserve">eve.json</w:t>
      </w:r>
      <w:r>
        <w:t xml:space="preserve"> </w:t>
      </w:r>
      <w:r>
        <w:t xml:space="preserve">y la limpieza de ipset.</w:t>
      </w:r>
    </w:p>
    <w:bookmarkEnd w:id="62"/>
    <w:bookmarkStart w:id="63" w:name="resultados-de-disponibilidad-e-itl"/>
    <w:p>
      <w:pPr>
        <w:pStyle w:val="Heading3"/>
      </w:pPr>
      <w:r>
        <w:t xml:space="preserve">6.2 Resultados de disponibilidad e ITL</w:t>
      </w:r>
    </w:p>
    <w:p>
      <w:pPr>
        <w:pStyle w:val="FirstParagraph"/>
      </w:pPr>
      <w:r>
        <w:rPr>
          <w:bCs/>
          <w:b/>
        </w:rPr>
        <w:t xml:space="preserve">Tabla 16.</w:t>
      </w:r>
      <w:r>
        <w:t xml:space="preserve"> </w:t>
      </w:r>
      <w:r>
        <w:t xml:space="preserve">Disponibilidad e Interrupción de Tráfico Legítimo (ITL)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Resultado</w:t>
            </w:r>
          </w:p>
        </w:tc>
        <w:tc>
          <w:tcPr/>
          <w:p>
            <w:pPr>
              <w:pStyle w:val="Compact"/>
              <w:jc w:val="left"/>
            </w:pPr>
            <w:r>
              <w:t xml:space="preserve">Descripción</w:t>
            </w:r>
          </w:p>
        </w:tc>
      </w:tr>
      <w:tr>
        <w:tc>
          <w:tcPr/>
          <w:p>
            <w:pPr>
              <w:pStyle w:val="Compact"/>
              <w:jc w:val="left"/>
            </w:pPr>
            <w:r>
              <w:t xml:space="preserve">Disponibilidad del motor</w:t>
            </w:r>
          </w:p>
        </w:tc>
        <w:tc>
          <w:tcPr/>
          <w:p>
            <w:pPr>
              <w:pStyle w:val="Compact"/>
              <w:jc w:val="left"/>
            </w:pPr>
            <w:r>
              <w:rPr>
                <w:bCs/>
                <w:b/>
              </w:rPr>
              <w:t xml:space="preserve">100 %</w:t>
            </w:r>
            <w:r>
              <w:t xml:space="preserve"> </w:t>
            </w:r>
            <w:r>
              <w:t xml:space="preserve">(40/40)</w:t>
            </w:r>
          </w:p>
        </w:tc>
        <w:tc>
          <w:tcPr/>
          <w:p>
            <w:pPr>
              <w:pStyle w:val="Compact"/>
              <w:jc w:val="left"/>
            </w:pPr>
            <w:r>
              <w:t xml:space="preserve">El servicio</w:t>
            </w:r>
            <w:r>
              <w:t xml:space="preserve"> </w:t>
            </w:r>
            <w:r>
              <w:rPr>
                <w:rStyle w:val="VerbatimChar"/>
              </w:rPr>
              <w:t xml:space="preserve">ppi-motor.service</w:t>
            </w:r>
            <w:r>
              <w:t xml:space="preserve"> </w:t>
            </w:r>
            <w:r>
              <w:t xml:space="preserve">no presentó caídas en ninguna corrida</w:t>
            </w:r>
          </w:p>
        </w:tc>
      </w:tr>
      <w:tr>
        <w:tc>
          <w:tcPr/>
          <w:p>
            <w:pPr>
              <w:pStyle w:val="Compact"/>
              <w:jc w:val="left"/>
            </w:pPr>
            <w:r>
              <w:t xml:space="preserve">Interrupción de Tráfico Legítimo (ITL)</w:t>
            </w:r>
          </w:p>
        </w:tc>
        <w:tc>
          <w:tcPr/>
          <w:p>
            <w:pPr>
              <w:pStyle w:val="Compact"/>
              <w:jc w:val="left"/>
            </w:pPr>
            <w:r>
              <w:rPr>
                <w:bCs/>
                <w:b/>
              </w:rPr>
              <w:t xml:space="preserve">0 %</w:t>
            </w:r>
            <w:r>
              <w:t xml:space="preserve"> </w:t>
            </w:r>
            <w:r>
              <w:t xml:space="preserve">(40/40)</w:t>
            </w:r>
          </w:p>
        </w:tc>
        <w:tc>
          <w:tcPr/>
          <w:p>
            <w:pPr>
              <w:pStyle w:val="Compact"/>
              <w:jc w:val="left"/>
            </w:pPr>
            <w:r>
              <w:t xml:space="preserve">Ningún flow de tráfico normal fue bloqueado</w:t>
            </w:r>
          </w:p>
        </w:tc>
      </w:tr>
      <w:tr>
        <w:tc>
          <w:tcPr/>
          <w:p>
            <w:pPr>
              <w:pStyle w:val="Compact"/>
              <w:jc w:val="left"/>
            </w:pPr>
            <w:r>
              <w:t xml:space="preserve">Corridas con detección activa</w:t>
            </w:r>
          </w:p>
        </w:tc>
        <w:tc>
          <w:tcPr/>
          <w:p>
            <w:pPr>
              <w:pStyle w:val="Compact"/>
              <w:jc w:val="left"/>
            </w:pPr>
            <w:r>
              <w:rPr>
                <w:bCs/>
                <w:b/>
              </w:rPr>
              <w:t xml:space="preserve">10/40</w:t>
            </w:r>
          </w:p>
        </w:tc>
        <w:tc>
          <w:tcPr/>
          <w:p>
            <w:pPr>
              <w:pStyle w:val="Compact"/>
              <w:jc w:val="left"/>
            </w:pPr>
            <w:r>
              <w:t xml:space="preserve">Corridas de escenarios anómalos/mixtos con decisión BLOCK o LIMIT</w:t>
            </w:r>
          </w:p>
        </w:tc>
      </w:tr>
      <w:tr>
        <w:tc>
          <w:tcPr/>
          <w:p>
            <w:pPr>
              <w:pStyle w:val="Compact"/>
              <w:jc w:val="left"/>
            </w:pPr>
            <w:r>
              <w:t xml:space="preserve">Corridas sin falsos positivos</w:t>
            </w:r>
          </w:p>
        </w:tc>
        <w:tc>
          <w:tcPr/>
          <w:p>
            <w:pPr>
              <w:pStyle w:val="Compact"/>
              <w:jc w:val="left"/>
            </w:pPr>
            <w:r>
              <w:rPr>
                <w:bCs/>
                <w:b/>
              </w:rPr>
              <w:t xml:space="preserve">40/40</w:t>
            </w:r>
          </w:p>
        </w:tc>
        <w:tc>
          <w:tcPr/>
          <w:p>
            <w:pPr>
              <w:pStyle w:val="Compact"/>
              <w:jc w:val="left"/>
            </w:pPr>
            <w:r>
              <w:t xml:space="preserve">Ninguna corrida normal generó bloqueos</w:t>
            </w:r>
          </w:p>
        </w:tc>
      </w:tr>
    </w:tbl>
    <w:bookmarkEnd w:id="63"/>
    <w:bookmarkStart w:id="64" w:name="latencia-del-pipeline"/>
    <w:p>
      <w:pPr>
        <w:pStyle w:val="Heading3"/>
      </w:pPr>
      <w:r>
        <w:t xml:space="preserve">6.3 Latencia del pipeline</w:t>
      </w:r>
    </w:p>
    <w:p>
      <w:pPr>
        <w:pStyle w:val="FirstParagraph"/>
      </w:pPr>
      <w:r>
        <w:t xml:space="preserve">Medida sobre 1,000 flows procesados en condiciones reales (sensor en operación, Suricata activo):</w:t>
      </w:r>
    </w:p>
    <w:p>
      <w:pPr>
        <w:pStyle w:val="BodyText"/>
      </w:pPr>
      <w:r>
        <w:rPr>
          <w:bCs/>
          <w:b/>
        </w:rPr>
        <w:t xml:space="preserve">Tabla 17.</w:t>
      </w:r>
      <w:r>
        <w:t xml:space="preserve"> </w:t>
      </w:r>
      <w:r>
        <w:t xml:space="preserve">Latencia del pipeline de decisión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Estadístico</w:t>
            </w:r>
          </w:p>
        </w:tc>
        <w:tc>
          <w:tcPr/>
          <w:p>
            <w:pPr>
              <w:pStyle w:val="Compact"/>
              <w:jc w:val="left"/>
            </w:pPr>
            <w:r>
              <w:t xml:space="preserve">Valor</w:t>
            </w:r>
          </w:p>
        </w:tc>
        <w:tc>
          <w:tcPr/>
          <w:p>
            <w:pPr>
              <w:pStyle w:val="Compact"/>
              <w:jc w:val="left"/>
            </w:pPr>
            <w:r>
              <w:t xml:space="preserve">Requisito</w:t>
            </w:r>
          </w:p>
        </w:tc>
      </w:tr>
      <w:tr>
        <w:tc>
          <w:tcPr/>
          <w:p>
            <w:pPr>
              <w:pStyle w:val="Compact"/>
              <w:jc w:val="left"/>
            </w:pPr>
            <w:r>
              <w:t xml:space="preserve">Latencia media</w:t>
            </w:r>
          </w:p>
        </w:tc>
        <w:tc>
          <w:tcPr/>
          <w:p>
            <w:pPr>
              <w:pStyle w:val="Compact"/>
              <w:jc w:val="left"/>
            </w:pPr>
            <w:r>
              <w:t xml:space="preserve">34.5 ms</w:t>
            </w:r>
          </w:p>
        </w:tc>
        <w:tc>
          <w:tcPr/>
          <w:p>
            <w:pPr>
              <w:pStyle w:val="Compact"/>
              <w:jc w:val="left"/>
            </w:pPr>
            <w:r>
              <w:t xml:space="preserve">—</w:t>
            </w:r>
          </w:p>
        </w:tc>
      </w:tr>
      <w:tr>
        <w:tc>
          <w:tcPr/>
          <w:p>
            <w:pPr>
              <w:pStyle w:val="Compact"/>
              <w:jc w:val="left"/>
            </w:pPr>
            <w:r>
              <w:t xml:space="preserve">Latencia mínima</w:t>
            </w:r>
          </w:p>
        </w:tc>
        <w:tc>
          <w:tcPr/>
          <w:p>
            <w:pPr>
              <w:pStyle w:val="Compact"/>
              <w:jc w:val="left"/>
            </w:pPr>
            <w:r>
              <w:t xml:space="preserve">34.2 ms</w:t>
            </w:r>
          </w:p>
        </w:tc>
        <w:tc>
          <w:tcPr/>
          <w:p>
            <w:pPr>
              <w:pStyle w:val="Compact"/>
              <w:jc w:val="left"/>
            </w:pPr>
            <w:r>
              <w:t xml:space="preserve">—</w:t>
            </w:r>
          </w:p>
        </w:tc>
      </w:tr>
      <w:tr>
        <w:tc>
          <w:tcPr/>
          <w:p>
            <w:pPr>
              <w:pStyle w:val="Compact"/>
              <w:jc w:val="left"/>
            </w:pPr>
            <w:r>
              <w:t xml:space="preserve">Latencia máxima</w:t>
            </w:r>
          </w:p>
        </w:tc>
        <w:tc>
          <w:tcPr/>
          <w:p>
            <w:pPr>
              <w:pStyle w:val="Compact"/>
              <w:jc w:val="left"/>
            </w:pPr>
            <w:r>
              <w:t xml:space="preserve">38.7 ms</w:t>
            </w:r>
          </w:p>
        </w:tc>
        <w:tc>
          <w:tcPr/>
          <w:p>
            <w:pPr>
              <w:pStyle w:val="Compact"/>
              <w:jc w:val="left"/>
            </w:pPr>
            <w:r>
              <w:t xml:space="preserve">—</w:t>
            </w:r>
          </w:p>
        </w:tc>
      </w:tr>
      <w:tr>
        <w:tc>
          <w:tcPr/>
          <w:p>
            <w:pPr>
              <w:pStyle w:val="Compact"/>
              <w:jc w:val="left"/>
            </w:pPr>
            <w:r>
              <w:rPr>
                <w:bCs/>
                <w:b/>
              </w:rPr>
              <w:t xml:space="preserve">Latencia P95</w:t>
            </w:r>
          </w:p>
        </w:tc>
        <w:tc>
          <w:tcPr/>
          <w:p>
            <w:pPr>
              <w:pStyle w:val="Compact"/>
              <w:jc w:val="left"/>
            </w:pPr>
            <w:r>
              <w:rPr>
                <w:bCs/>
                <w:b/>
              </w:rPr>
              <w:t xml:space="preserve">34.8 ms</w:t>
            </w:r>
          </w:p>
        </w:tc>
        <w:tc>
          <w:tcPr/>
          <w:p>
            <w:pPr>
              <w:pStyle w:val="Compact"/>
              <w:jc w:val="left"/>
            </w:pPr>
            <w:r>
              <w:rPr>
                <w:bCs/>
                <w:b/>
              </w:rPr>
              <w:t xml:space="preserve">&lt; 500 ms → CUMPLE</w:t>
            </w:r>
          </w:p>
        </w:tc>
      </w:tr>
      <w:tr>
        <w:tc>
          <w:tcPr/>
          <w:p>
            <w:pPr>
              <w:pStyle w:val="Compact"/>
              <w:jc w:val="left"/>
            </w:pPr>
            <w:r>
              <w:t xml:space="preserve">Throughput</w:t>
            </w:r>
          </w:p>
        </w:tc>
        <w:tc>
          <w:tcPr/>
          <w:p>
            <w:pPr>
              <w:pStyle w:val="Compact"/>
              <w:jc w:val="left"/>
            </w:pPr>
            <w:r>
              <w:t xml:space="preserve">29 flows / segundo</w:t>
            </w:r>
          </w:p>
        </w:tc>
        <w:tc>
          <w:tcPr/>
          <w:p>
            <w:pPr>
              <w:pStyle w:val="Compact"/>
              <w:jc w:val="left"/>
            </w:pPr>
            <w:r>
              <w:t xml:space="preserve">—</w:t>
            </w:r>
          </w:p>
        </w:tc>
      </w:tr>
    </w:tbl>
    <w:p>
      <w:pPr>
        <w:pStyle w:val="BodyText"/>
      </w:pPr>
      <w:r>
        <w:t xml:space="preserve">La latencia P95 de 34.8 ms es</w:t>
      </w:r>
      <w:r>
        <w:t xml:space="preserve"> </w:t>
      </w:r>
      <w:r>
        <w:rPr>
          <w:bCs/>
          <w:b/>
        </w:rPr>
        <w:t xml:space="preserve">14× inferior</w:t>
      </w:r>
      <w:r>
        <w:t xml:space="preserve"> </w:t>
      </w:r>
      <w:r>
        <w:t xml:space="preserve">al límite de 500 ms establecido en el plan del PPI.</w:t>
      </w:r>
    </w:p>
    <w:bookmarkEnd w:id="64"/>
    <w:bookmarkStart w:id="65" w:name="lead-time-de-detección-syn-flood"/>
    <w:p>
      <w:pPr>
        <w:pStyle w:val="Heading3"/>
      </w:pPr>
      <w:r>
        <w:t xml:space="preserve">6.4 Lead time de detección — SYN Flood</w:t>
      </w:r>
    </w:p>
    <w:p>
      <w:pPr>
        <w:pStyle w:val="FirstParagraph"/>
      </w:pPr>
      <w:r>
        <w:t xml:space="preserve">El lead time es el tiempo transcurrido desde el inicio del ataque hasta que el motor emite la primera decisión BLOCK. Se midió en la corrida 11 (escenario SYN flood, tráfico mixto):</w:t>
      </w:r>
    </w:p>
    <w:p>
      <w:pPr>
        <w:pStyle w:val="BodyText"/>
      </w:pPr>
      <w:r>
        <w:rPr>
          <w:bCs/>
          <w:b/>
        </w:rPr>
        <w:t xml:space="preserve">Tabla 18.</w:t>
      </w:r>
      <w:r>
        <w:t xml:space="preserve"> </w:t>
      </w:r>
      <w:r>
        <w:t xml:space="preserve">Lead time de detección — corrida 11 (SYN flood)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Corrida</w:t>
            </w:r>
          </w:p>
        </w:tc>
        <w:tc>
          <w:tcPr/>
          <w:p>
            <w:pPr>
              <w:pStyle w:val="Compact"/>
              <w:jc w:val="left"/>
            </w:pPr>
            <w:r>
              <w:t xml:space="preserve">11 (grupo mixto, synflood)</w:t>
            </w:r>
          </w:p>
        </w:tc>
      </w:tr>
      <w:tr>
        <w:tc>
          <w:tcPr/>
          <w:p>
            <w:pPr>
              <w:pStyle w:val="Compact"/>
              <w:jc w:val="left"/>
            </w:pPr>
            <w:r>
              <w:t xml:space="preserve">Lead time medido</w:t>
            </w:r>
          </w:p>
        </w:tc>
        <w:tc>
          <w:tcPr/>
          <w:p>
            <w:pPr>
              <w:pStyle w:val="Compact"/>
              <w:jc w:val="left"/>
            </w:pPr>
            <w:r>
              <w:rPr>
                <w:bCs/>
                <w:b/>
              </w:rPr>
              <w:t xml:space="preserve">61.92 s</w:t>
            </w:r>
          </w:p>
        </w:tc>
      </w:tr>
      <w:tr>
        <w:tc>
          <w:tcPr/>
          <w:p>
            <w:pPr>
              <w:pStyle w:val="Compact"/>
              <w:jc w:val="left"/>
            </w:pPr>
            <w:r>
              <w:t xml:space="preserve">Flows legítimos activos en paralelo</w:t>
            </w:r>
          </w:p>
        </w:tc>
        <w:tc>
          <w:tcPr/>
          <w:p>
            <w:pPr>
              <w:pStyle w:val="Compact"/>
              <w:jc w:val="left"/>
            </w:pPr>
            <w:r>
              <w:t xml:space="preserve">6,500</w:t>
            </w:r>
          </w:p>
        </w:tc>
      </w:tr>
      <w:tr>
        <w:tc>
          <w:tcPr/>
          <w:p>
            <w:pPr>
              <w:pStyle w:val="Compact"/>
              <w:jc w:val="left"/>
            </w:pPr>
            <w:r>
              <w:t xml:space="preserve">ITL durante el ataque</w:t>
            </w:r>
          </w:p>
        </w:tc>
        <w:tc>
          <w:tcPr/>
          <w:p>
            <w:pPr>
              <w:pStyle w:val="Compact"/>
              <w:jc w:val="left"/>
            </w:pPr>
            <w:r>
              <w:rPr>
                <w:bCs/>
                <w:b/>
              </w:rPr>
              <w:t xml:space="preserve">0 %</w:t>
            </w:r>
          </w:p>
        </w:tc>
      </w:tr>
      <w:tr>
        <w:tc>
          <w:tcPr/>
          <w:p>
            <w:pPr>
              <w:pStyle w:val="Compact"/>
              <w:jc w:val="left"/>
            </w:pPr>
            <w:r>
              <w:t xml:space="preserve">Decisiones emitidas</w:t>
            </w:r>
          </w:p>
        </w:tc>
        <w:tc>
          <w:tcPr/>
          <w:p>
            <w:pPr>
              <w:pStyle w:val="Compact"/>
              <w:jc w:val="left"/>
            </w:pPr>
            <w:r>
              <w:t xml:space="preserve">BLOCK (1) + LIMIT (1)</w:t>
            </w:r>
          </w:p>
        </w:tc>
      </w:tr>
    </w:tbl>
    <w:p>
      <w:pPr>
        <w:pStyle w:val="BodyText"/>
      </w:pPr>
      <w:r>
        <w:t xml:space="preserve">El lead time de ~62 s está determinado por la ventana de acumulación de paquetes de Suricata (cierre de flows TCP): el motor no puede decidir sobre un flow hasta que Suricata lo cierra. Este valor es reproducible en las corridas de SYN flood de los grupos reeval y final.</w:t>
      </w:r>
    </w:p>
    <w:p>
      <w:pPr>
        <w:pStyle w:val="BlockText"/>
      </w:pPr>
      <w:r>
        <w:rPr>
          <w:bCs/>
          <w:b/>
        </w:rPr>
        <w:t xml:space="preserve">Nota sobre clasificación de tipo:</w:t>
      </w:r>
      <w:r>
        <w:t xml:space="preserve"> </w:t>
      </w:r>
      <w:r>
        <w:t xml:space="preserve">un SYN flood dirigido a puerto 80 (</w:t>
      </w:r>
      <w:r>
        <w:rPr>
          <w:rStyle w:val="VerbatimChar"/>
        </w:rPr>
        <w:t xml:space="preserve">hping3 -S --flood -p 80</w:t>
      </w:r>
      <w:r>
        <w:t xml:space="preserve">) puede aparecer en el log con</w:t>
      </w:r>
      <w:r>
        <w:t xml:space="preserve"> </w:t>
      </w:r>
      <w:r>
        <w:rPr>
          <w:rStyle w:val="VerbatimChar"/>
        </w:rPr>
        <w:t xml:space="preserve">tipo=HTTP_ABUSE</w:t>
      </w:r>
      <w:r>
        <w:t xml:space="preserve"> </w:t>
      </w:r>
      <w:r>
        <w:t xml:space="preserve">en lugar de</w:t>
      </w:r>
      <w:r>
        <w:t xml:space="preserve"> </w:t>
      </w:r>
      <w:r>
        <w:rPr>
          <w:rStyle w:val="VerbatimChar"/>
        </w:rPr>
        <w:t xml:space="preserve">tipo=SYN_FLOOD</w:t>
      </w:r>
      <w:r>
        <w:t xml:space="preserve">. Esto ocurre porque el detector heurístico</w:t>
      </w:r>
      <w:r>
        <w:t xml:space="preserve"> </w:t>
      </w:r>
      <w:r>
        <w:rPr>
          <w:rStyle w:val="VerbatimChar"/>
        </w:rPr>
        <w:t xml:space="preserve">detectar_http_abuse()</w:t>
      </w:r>
      <w:r>
        <w:t xml:space="preserve"> </w:t>
      </w:r>
      <w:r>
        <w:t xml:space="preserve">contabiliza cada flow con</w:t>
      </w:r>
      <w:r>
        <w:t xml:space="preserve"> </w:t>
      </w:r>
      <w:r>
        <w:rPr>
          <w:rStyle w:val="VerbatimChar"/>
        </w:rPr>
        <w:t xml:space="preserve">dest_port=80</w:t>
      </w:r>
      <w:r>
        <w:t xml:space="preserve"> </w:t>
      </w:r>
      <w:r>
        <w:t xml:space="preserve">como una request HTTP. La decisión de BLOCK es idéntica en ambos casos; el tipo es un campo informativo que no afecta la acción de control.</w:t>
      </w:r>
    </w:p>
    <w:bookmarkEnd w:id="65"/>
    <w:bookmarkStart w:id="66" w:name="detectores-heurísticos-complementarios"/>
    <w:p>
      <w:pPr>
        <w:pStyle w:val="Heading3"/>
      </w:pPr>
      <w:r>
        <w:t xml:space="preserve">6.5 Detectores heurísticos complementarios</w:t>
      </w:r>
    </w:p>
    <w:p>
      <w:pPr>
        <w:pStyle w:val="FirstParagraph"/>
      </w:pPr>
      <w:r>
        <w:t xml:space="preserve">Además del score IF, el motor incorpora dos detectores heurísticos que actúan sobre contadores de eventos, independientemente del score:</w:t>
      </w:r>
    </w:p>
    <w:p>
      <w:pPr>
        <w:pStyle w:val="BodyText"/>
      </w:pPr>
      <w:r>
        <w:rPr>
          <w:bCs/>
          <w:b/>
        </w:rPr>
        <w:t xml:space="preserve">Tabla 19.</w:t>
      </w:r>
      <w:r>
        <w:t xml:space="preserve"> </w:t>
      </w:r>
      <w:r>
        <w:t xml:space="preserve">Umbrales de los detectores heurísticos complementarios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Detector</w:t>
            </w:r>
          </w:p>
        </w:tc>
        <w:tc>
          <w:tcPr/>
          <w:p>
            <w:pPr>
              <w:pStyle w:val="Compact"/>
              <w:jc w:val="left"/>
            </w:pPr>
            <w:r>
              <w:t xml:space="preserve">Umbral LIMIT</w:t>
            </w:r>
          </w:p>
        </w:tc>
        <w:tc>
          <w:tcPr/>
          <w:p>
            <w:pPr>
              <w:pStyle w:val="Compact"/>
              <w:jc w:val="left"/>
            </w:pPr>
            <w:r>
              <w:t xml:space="preserve">Umbral BLOCK</w:t>
            </w:r>
          </w:p>
        </w:tc>
        <w:tc>
          <w:tcPr/>
          <w:p>
            <w:pPr>
              <w:pStyle w:val="Compact"/>
              <w:jc w:val="left"/>
            </w:pPr>
            <w:r>
              <w:t xml:space="preserve">Ventana</w:t>
            </w:r>
          </w:p>
        </w:tc>
      </w:tr>
      <w:tr>
        <w:tc>
          <w:tcPr/>
          <w:p>
            <w:pPr>
              <w:pStyle w:val="Compact"/>
              <w:jc w:val="left"/>
            </w:pPr>
            <w:r>
              <w:t xml:space="preserve">Brute Force SSH</w:t>
            </w:r>
          </w:p>
        </w:tc>
        <w:tc>
          <w:tcPr/>
          <w:p>
            <w:pPr>
              <w:pStyle w:val="Compact"/>
              <w:jc w:val="left"/>
            </w:pPr>
            <w:r>
              <w:t xml:space="preserve">5 intentos</w:t>
            </w:r>
          </w:p>
        </w:tc>
        <w:tc>
          <w:tcPr/>
          <w:p>
            <w:pPr>
              <w:pStyle w:val="Compact"/>
              <w:jc w:val="left"/>
            </w:pPr>
            <w:r>
              <w:t xml:space="preserve">15 intentos</w:t>
            </w:r>
          </w:p>
        </w:tc>
        <w:tc>
          <w:tcPr/>
          <w:p>
            <w:pPr>
              <w:pStyle w:val="Compact"/>
              <w:jc w:val="left"/>
            </w:pPr>
            <w:r>
              <w:t xml:space="preserve">60 s</w:t>
            </w:r>
          </w:p>
        </w:tc>
      </w:tr>
      <w:tr>
        <w:tc>
          <w:tcPr/>
          <w:p>
            <w:pPr>
              <w:pStyle w:val="Compact"/>
              <w:jc w:val="left"/>
            </w:pPr>
            <w:r>
              <w:t xml:space="preserve">HTTP Abuse</w:t>
            </w:r>
          </w:p>
        </w:tc>
        <w:tc>
          <w:tcPr/>
          <w:p>
            <w:pPr>
              <w:pStyle w:val="Compact"/>
              <w:jc w:val="left"/>
            </w:pPr>
            <w:r>
              <w:t xml:space="preserve">50 req</w:t>
            </w:r>
          </w:p>
        </w:tc>
        <w:tc>
          <w:tcPr/>
          <w:p>
            <w:pPr>
              <w:pStyle w:val="Compact"/>
              <w:jc w:val="left"/>
            </w:pPr>
            <w:r>
              <w:t xml:space="preserve">100 req</w:t>
            </w:r>
          </w:p>
        </w:tc>
        <w:tc>
          <w:tcPr/>
          <w:p>
            <w:pPr>
              <w:pStyle w:val="Compact"/>
              <w:jc w:val="left"/>
            </w:pPr>
            <w:r>
              <w:t xml:space="preserve">30 s</w:t>
            </w:r>
          </w:p>
        </w:tc>
      </w:tr>
    </w:tbl>
    <w:p>
      <w:pPr>
        <w:pStyle w:val="BodyText"/>
      </w:pPr>
      <w:r>
        <w:t xml:space="preserve">Estos detectores capturan los escenarios B5 y B6 con mayor velocidad que el score IF solo, ya que operan sobre eventos individuales sin esperar el cierre del flow.</w:t>
      </w:r>
    </w:p>
    <w:p>
      <w:r>
        <w:pict>
          <v:rect style="width:0;height:1.5pt" o:hralign="center" o:hrstd="t" o:hr="t"/>
        </w:pict>
      </w:r>
    </w:p>
    <w:bookmarkEnd w:id="66"/>
    <w:bookmarkEnd w:id="67"/>
    <w:bookmarkStart w:id="74" w:name="X5ed2383864b60ca4fc180ec35b6231f3422cebb"/>
    <w:p>
      <w:pPr>
        <w:pStyle w:val="Heading2"/>
      </w:pPr>
      <w:r>
        <w:t xml:space="preserve">7. Experimento Comparativo: Isolation Forest vs Autoencoder</w:t>
      </w:r>
    </w:p>
    <w:p>
      <w:pPr>
        <w:pStyle w:val="FirstParagraph"/>
      </w:pPr>
      <w:r>
        <w:t xml:space="preserve">Como trabajo complementario al modelo principal, se entrenó y evaluó un</w:t>
      </w:r>
      <w:r>
        <w:t xml:space="preserve"> </w:t>
      </w:r>
      <w:r>
        <w:rPr>
          <w:bCs/>
          <w:b/>
        </w:rPr>
        <w:t xml:space="preserve">Autoencoder (AE)</w:t>
      </w:r>
      <w:r>
        <w:t xml:space="preserve"> </w:t>
      </w:r>
      <w:r>
        <w:t xml:space="preserve">usando exactamente los mismos datos y filtros que el IF, con el objetivo de cuantificar las diferencias en detección y comportamiento en producción.</w:t>
      </w:r>
    </w:p>
    <w:bookmarkStart w:id="68" w:name="arquitectura-del-autoencoder"/>
    <w:p>
      <w:pPr>
        <w:pStyle w:val="Heading3"/>
      </w:pPr>
      <w:r>
        <w:t xml:space="preserve">7.1 Arquitectura del Autoencoder</w:t>
      </w:r>
    </w:p>
    <w:p>
      <w:pPr>
        <w:pStyle w:val="FirstParagraph"/>
      </w:pPr>
      <w:r>
        <w:rPr>
          <w:bCs/>
          <w:b/>
        </w:rPr>
        <w:t xml:space="preserve">Tabla 20.</w:t>
      </w:r>
      <w:r>
        <w:t xml:space="preserve"> </w:t>
      </w:r>
      <w:r>
        <w:t xml:space="preserve">Arquitectura del Autoencoder comparativo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Tipo</w:t>
            </w:r>
          </w:p>
        </w:tc>
        <w:tc>
          <w:tcPr/>
          <w:p>
            <w:pPr>
              <w:pStyle w:val="Compact"/>
              <w:jc w:val="left"/>
            </w:pPr>
            <w:r>
              <w:t xml:space="preserve">MLPRegressor (sklearn) — modo autoencoder</w:t>
            </w:r>
          </w:p>
        </w:tc>
      </w:tr>
      <w:tr>
        <w:tc>
          <w:tcPr/>
          <w:p>
            <w:pPr>
              <w:pStyle w:val="Compact"/>
              <w:jc w:val="left"/>
            </w:pPr>
            <w:r>
              <w:t xml:space="preserve">Arquitectura</w:t>
            </w:r>
          </w:p>
        </w:tc>
        <w:tc>
          <w:tcPr/>
          <w:p>
            <w:pPr>
              <w:pStyle w:val="Compact"/>
              <w:jc w:val="left"/>
            </w:pPr>
            <w:r>
              <w:t xml:space="preserve">14 → 8 → 4 → 8 → 14 (encoder–bottleneck–decoder)</w:t>
            </w:r>
          </w:p>
        </w:tc>
      </w:tr>
      <w:tr>
        <w:tc>
          <w:tcPr/>
          <w:p>
            <w:pPr>
              <w:pStyle w:val="Compact"/>
              <w:jc w:val="left"/>
            </w:pPr>
            <w:r>
              <w:t xml:space="preserve">Activación</w:t>
            </w:r>
          </w:p>
        </w:tc>
        <w:tc>
          <w:tcPr/>
          <w:p>
            <w:pPr>
              <w:pStyle w:val="Compact"/>
              <w:jc w:val="left"/>
            </w:pPr>
            <w:r>
              <w:t xml:space="preserve">ReLU</w:t>
            </w:r>
          </w:p>
        </w:tc>
      </w:tr>
      <w:tr>
        <w:tc>
          <w:tcPr/>
          <w:p>
            <w:pPr>
              <w:pStyle w:val="Compact"/>
              <w:jc w:val="left"/>
            </w:pPr>
            <w:r>
              <w:t xml:space="preserve">Optimizador</w:t>
            </w:r>
          </w:p>
        </w:tc>
        <w:tc>
          <w:tcPr/>
          <w:p>
            <w:pPr>
              <w:pStyle w:val="Compact"/>
              <w:jc w:val="left"/>
            </w:pPr>
            <w:r>
              <w:t xml:space="preserve">Adam</w:t>
            </w:r>
          </w:p>
        </w:tc>
      </w:tr>
      <w:tr>
        <w:tc>
          <w:tcPr/>
          <w:p>
            <w:pPr>
              <w:pStyle w:val="Compact"/>
              <w:jc w:val="left"/>
            </w:pPr>
            <w:r>
              <w:t xml:space="preserve">Score de anomalía</w:t>
            </w:r>
          </w:p>
        </w:tc>
        <w:tc>
          <w:tcPr/>
          <w:p>
            <w:pPr>
              <w:pStyle w:val="Compact"/>
              <w:jc w:val="left"/>
            </w:pPr>
            <w:r>
              <w:t xml:space="preserve">Error de reconstrucción negativo (−MSE)</w:t>
            </w:r>
          </w:p>
        </w:tc>
      </w:tr>
      <w:tr>
        <w:tc>
          <w:tcPr/>
          <w:p>
            <w:pPr>
              <w:pStyle w:val="Compact"/>
              <w:jc w:val="left"/>
            </w:pPr>
            <w:r>
              <w:t xml:space="preserve">Iteraciones de entrenamiento</w:t>
            </w:r>
          </w:p>
        </w:tc>
        <w:tc>
          <w:tcPr/>
          <w:p>
            <w:pPr>
              <w:pStyle w:val="Compact"/>
              <w:jc w:val="left"/>
            </w:pPr>
            <w:r>
              <w:t xml:space="preserve">198 (convergencia: loss = 0.027841)</w:t>
            </w:r>
          </w:p>
        </w:tc>
      </w:tr>
      <w:tr>
        <w:tc>
          <w:tcPr/>
          <w:p>
            <w:pPr>
              <w:pStyle w:val="Compact"/>
              <w:jc w:val="left"/>
            </w:pPr>
            <w:r>
              <w:t xml:space="preserve">Tiempo de entrenamiento</w:t>
            </w:r>
          </w:p>
        </w:tc>
        <w:tc>
          <w:tcPr/>
          <w:p>
            <w:pPr>
              <w:pStyle w:val="Compact"/>
              <w:jc w:val="left"/>
            </w:pPr>
            <w:r>
              <w:t xml:space="preserve">115.6 s</w:t>
            </w:r>
          </w:p>
        </w:tc>
      </w:tr>
    </w:tbl>
    <w:p>
      <w:pPr>
        <w:pStyle w:val="BodyText"/>
      </w:pPr>
      <w:r>
        <w:t xml:space="preserve">El AE se entrena únicamente con tráfico normal. Un flow anómalo genera un error de reconstrucción alto (score bajo) porque el autoencoder no aprendió a reconstruirlo fielmente.</w:t>
      </w:r>
    </w:p>
    <w:bookmarkEnd w:id="68"/>
    <w:bookmarkStart w:id="69" w:name="datos-de-evaluación-escala-de-producción"/>
    <w:p>
      <w:pPr>
        <w:pStyle w:val="Heading3"/>
      </w:pPr>
      <w:r>
        <w:t xml:space="preserve">7.2 Datos de evaluación (escala de producción)</w:t>
      </w:r>
    </w:p>
    <w:p>
      <w:pPr>
        <w:pStyle w:val="FirstParagraph"/>
      </w:pPr>
      <w:r>
        <w:t xml:space="preserve">Ambos modelos fueron evaluados sobre exactamente los mismos conjuntos:</w:t>
      </w:r>
    </w:p>
    <w:p>
      <w:pPr>
        <w:pStyle w:val="BodyText"/>
      </w:pPr>
      <w:r>
        <w:rPr>
          <w:bCs/>
          <w:b/>
        </w:rPr>
        <w:t xml:space="preserve">Tabla 21.</w:t>
      </w:r>
      <w:r>
        <w:t xml:space="preserve"> </w:t>
      </w:r>
      <w:r>
        <w:t xml:space="preserve">Datos de evaluación a escala de producción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Conjunto</w:t>
            </w:r>
          </w:p>
        </w:tc>
        <w:tc>
          <w:tcPr/>
          <w:p>
            <w:pPr>
              <w:pStyle w:val="Compact"/>
              <w:jc w:val="left"/>
            </w:pPr>
            <w:r>
              <w:t xml:space="preserve">Flows</w:t>
            </w:r>
          </w:p>
        </w:tc>
        <w:tc>
          <w:tcPr/>
          <w:p>
            <w:pPr>
              <w:pStyle w:val="Compact"/>
              <w:jc w:val="left"/>
            </w:pPr>
            <w:r>
              <w:t xml:space="preserve">Uso</w:t>
            </w:r>
          </w:p>
        </w:tc>
      </w:tr>
      <w:tr>
        <w:tc>
          <w:tcPr/>
          <w:p>
            <w:pPr>
              <w:pStyle w:val="Compact"/>
              <w:jc w:val="left"/>
            </w:pPr>
            <w:r>
              <w:t xml:space="preserve">Entrenamiento (80 % Grupo A)</w:t>
            </w:r>
          </w:p>
        </w:tc>
        <w:tc>
          <w:tcPr/>
          <w:p>
            <w:pPr>
              <w:pStyle w:val="Compact"/>
              <w:jc w:val="left"/>
            </w:pPr>
            <w:r>
              <w:t xml:space="preserve">53,708</w:t>
            </w:r>
          </w:p>
        </w:tc>
        <w:tc>
          <w:tcPr/>
          <w:p>
            <w:pPr>
              <w:pStyle w:val="Compact"/>
              <w:jc w:val="left"/>
            </w:pPr>
            <w:r>
              <w:t xml:space="preserve">Ajuste de ambos modelos + StandardScaler</w:t>
            </w:r>
          </w:p>
        </w:tc>
      </w:tr>
      <w:tr>
        <w:tc>
          <w:tcPr/>
          <w:p>
            <w:pPr>
              <w:pStyle w:val="Compact"/>
              <w:jc w:val="left"/>
            </w:pPr>
            <w:r>
              <w:t xml:space="preserve">Holdout normal (20 % Grupo A)</w:t>
            </w:r>
          </w:p>
        </w:tc>
        <w:tc>
          <w:tcPr/>
          <w:p>
            <w:pPr>
              <w:pStyle w:val="Compact"/>
              <w:jc w:val="left"/>
            </w:pPr>
            <w:r>
              <w:t xml:space="preserve">13,427</w:t>
            </w:r>
          </w:p>
        </w:tc>
        <w:tc>
          <w:tcPr/>
          <w:p>
            <w:pPr>
              <w:pStyle w:val="Compact"/>
              <w:jc w:val="left"/>
            </w:pPr>
            <w:r>
              <w:t xml:space="preserve">Evaluación FPR</w:t>
            </w:r>
          </w:p>
        </w:tc>
      </w:tr>
      <w:tr>
        <w:tc>
          <w:tcPr/>
          <w:p>
            <w:pPr>
              <w:pStyle w:val="Compact"/>
              <w:jc w:val="left"/>
            </w:pPr>
            <w:r>
              <w:t xml:space="preserve">Evaluación anómala (Grupo B completo)</w:t>
            </w:r>
          </w:p>
        </w:tc>
        <w:tc>
          <w:tcPr/>
          <w:p>
            <w:pPr>
              <w:pStyle w:val="Compact"/>
              <w:jc w:val="left"/>
            </w:pPr>
            <w:r>
              <w:t xml:space="preserve">598,285</w:t>
            </w:r>
          </w:p>
        </w:tc>
        <w:tc>
          <w:tcPr/>
          <w:p>
            <w:pPr>
              <w:pStyle w:val="Compact"/>
              <w:jc w:val="left"/>
            </w:pPr>
            <w:r>
              <w:t xml:space="preserve">Evaluación TPR</w:t>
            </w:r>
          </w:p>
        </w:tc>
      </w:tr>
    </w:tbl>
    <w:bookmarkEnd w:id="69"/>
    <w:bookmarkStart w:id="70" w:name="comparación-de-métricas"/>
    <w:p>
      <w:pPr>
        <w:pStyle w:val="Heading3"/>
      </w:pPr>
      <w:r>
        <w:t xml:space="preserve">7.3 Comparación de métricas</w:t>
      </w:r>
    </w:p>
    <w:p>
      <w:pPr>
        <w:pStyle w:val="FirstParagraph"/>
      </w:pPr>
      <w:r>
        <w:rPr>
          <w:bCs/>
          <w:b/>
        </w:rPr>
        <w:t xml:space="preserve">Tabla 22.</w:t>
      </w:r>
      <w:r>
        <w:t xml:space="preserve"> </w:t>
      </w:r>
      <w:r>
        <w:t xml:space="preserve">Comparación de métricas: Isolation Forest vs. Autoencoder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IF (producción)</w:t>
            </w:r>
          </w:p>
        </w:tc>
        <w:tc>
          <w:tcPr/>
          <w:p>
            <w:pPr>
              <w:pStyle w:val="Compact"/>
              <w:jc w:val="left"/>
            </w:pPr>
            <w:r>
              <w:t xml:space="preserve">AE (comparativo)</w:t>
            </w:r>
          </w:p>
        </w:tc>
      </w:tr>
      <w:tr>
        <w:tc>
          <w:tcPr/>
          <w:p>
            <w:pPr>
              <w:pStyle w:val="Compact"/>
              <w:jc w:val="left"/>
            </w:pPr>
            <w:r>
              <w:t xml:space="preserve">AUC-ROC</w:t>
            </w:r>
          </w:p>
        </w:tc>
        <w:tc>
          <w:tcPr/>
          <w:p>
            <w:pPr>
              <w:pStyle w:val="Compact"/>
              <w:jc w:val="left"/>
            </w:pPr>
            <w:r>
              <w:rPr>
                <w:bCs/>
                <w:b/>
              </w:rPr>
              <w:t xml:space="preserve">0.8998</w:t>
            </w:r>
            <w:r>
              <w:t xml:space="preserve"> </w:t>
            </w:r>
            <w:r>
              <w:t xml:space="preserve">[6]</w:t>
            </w:r>
          </w:p>
        </w:tc>
        <w:tc>
          <w:tcPr/>
          <w:p>
            <w:pPr>
              <w:pStyle w:val="Compact"/>
              <w:jc w:val="left"/>
            </w:pPr>
            <w:r>
              <w:t xml:space="preserve">0.9103</w:t>
            </w:r>
          </w:p>
        </w:tc>
      </w:tr>
      <w:tr>
        <w:tc>
          <w:tcPr/>
          <w:p>
            <w:pPr>
              <w:pStyle w:val="Compact"/>
              <w:jc w:val="left"/>
            </w:pPr>
            <w:r>
              <w:t xml:space="preserve">τ1 (umbral Youden)</w:t>
            </w:r>
          </w:p>
        </w:tc>
        <w:tc>
          <w:tcPr/>
          <w:p>
            <w:pPr>
              <w:pStyle w:val="Compact"/>
              <w:jc w:val="left"/>
            </w:pPr>
            <w:r>
              <w:t xml:space="preserve">−0.4459</w:t>
            </w:r>
          </w:p>
        </w:tc>
        <w:tc>
          <w:tcPr/>
          <w:p>
            <w:pPr>
              <w:pStyle w:val="Compact"/>
              <w:jc w:val="left"/>
            </w:pPr>
            <w:r>
              <w:t xml:space="preserve">−0.0038</w:t>
            </w:r>
          </w:p>
        </w:tc>
      </w:tr>
      <w:tr>
        <w:tc>
          <w:tcPr/>
          <w:p>
            <w:pPr>
              <w:pStyle w:val="Compact"/>
              <w:jc w:val="left"/>
            </w:pPr>
            <w:r>
              <w:t xml:space="preserve">TPR @ τ1 (Recall)</w:t>
            </w:r>
          </w:p>
        </w:tc>
        <w:tc>
          <w:tcPr/>
          <w:p>
            <w:pPr>
              <w:pStyle w:val="Compact"/>
              <w:jc w:val="left"/>
            </w:pPr>
            <w:r>
              <w:rPr>
                <w:bCs/>
                <w:b/>
              </w:rPr>
              <w:t xml:space="preserve">99.40 %</w:t>
            </w:r>
          </w:p>
        </w:tc>
        <w:tc>
          <w:tcPr/>
          <w:p>
            <w:pPr>
              <w:pStyle w:val="Compact"/>
              <w:jc w:val="left"/>
            </w:pPr>
            <w:r>
              <w:t xml:space="preserve">99.42 %</w:t>
            </w:r>
          </w:p>
        </w:tc>
      </w:tr>
      <w:tr>
        <w:tc>
          <w:tcPr/>
          <w:p>
            <w:pPr>
              <w:pStyle w:val="Compact"/>
              <w:jc w:val="left"/>
            </w:pPr>
            <w:r>
              <w:t xml:space="preserve">FPR @ τ1</w:t>
            </w:r>
          </w:p>
        </w:tc>
        <w:tc>
          <w:tcPr/>
          <w:p>
            <w:pPr>
              <w:pStyle w:val="Compact"/>
              <w:jc w:val="left"/>
            </w:pPr>
            <w:r>
              <w:t xml:space="preserve">20.47 %</w:t>
            </w:r>
          </w:p>
        </w:tc>
        <w:tc>
          <w:tcPr/>
          <w:p>
            <w:pPr>
              <w:pStyle w:val="Compact"/>
              <w:jc w:val="left"/>
            </w:pPr>
            <w:r>
              <w:t xml:space="preserve">25.68 %</w:t>
            </w:r>
          </w:p>
        </w:tc>
      </w:tr>
      <w:tr>
        <w:tc>
          <w:tcPr/>
          <w:p>
            <w:pPr>
              <w:pStyle w:val="Compact"/>
              <w:jc w:val="left"/>
            </w:pPr>
            <w:r>
              <w:t xml:space="preserve">τ2 (FPR ≤ 2 %)</w:t>
            </w:r>
          </w:p>
        </w:tc>
        <w:tc>
          <w:tcPr/>
          <w:p>
            <w:pPr>
              <w:pStyle w:val="Compact"/>
              <w:jc w:val="left"/>
            </w:pPr>
            <w:r>
              <w:t xml:space="preserve">−0.6027</w:t>
            </w:r>
          </w:p>
        </w:tc>
        <w:tc>
          <w:tcPr/>
          <w:p>
            <w:pPr>
              <w:pStyle w:val="Compact"/>
              <w:jc w:val="left"/>
            </w:pPr>
            <w:r>
              <w:t xml:space="preserve">−0.0745</w:t>
            </w:r>
          </w:p>
        </w:tc>
      </w:tr>
      <w:tr>
        <w:tc>
          <w:tcPr/>
          <w:p>
            <w:pPr>
              <w:pStyle w:val="Compact"/>
              <w:jc w:val="left"/>
            </w:pPr>
            <w:r>
              <w:t xml:space="preserve">TPR @ τ2 (tasa de bloqueo)</w:t>
            </w:r>
          </w:p>
        </w:tc>
        <w:tc>
          <w:tcPr/>
          <w:p>
            <w:pPr>
              <w:pStyle w:val="Compact"/>
              <w:jc w:val="left"/>
            </w:pPr>
            <w:r>
              <w:t xml:space="preserve">18.27 %</w:t>
            </w:r>
          </w:p>
        </w:tc>
        <w:tc>
          <w:tcPr/>
          <w:p>
            <w:pPr>
              <w:pStyle w:val="Compact"/>
              <w:jc w:val="left"/>
            </w:pPr>
            <w:r>
              <w:rPr>
                <w:bCs/>
                <w:b/>
              </w:rPr>
              <w:t xml:space="preserve">54.62 %</w:t>
            </w:r>
          </w:p>
        </w:tc>
      </w:tr>
      <w:tr>
        <w:tc>
          <w:tcPr/>
          <w:p>
            <w:pPr>
              <w:pStyle w:val="Compact"/>
              <w:jc w:val="left"/>
            </w:pPr>
            <w:r>
              <w:t xml:space="preserve">FPR @ τ2</w:t>
            </w:r>
          </w:p>
        </w:tc>
        <w:tc>
          <w:tcPr/>
          <w:p>
            <w:pPr>
              <w:pStyle w:val="Compact"/>
              <w:jc w:val="left"/>
            </w:pPr>
            <w:r>
              <w:t xml:space="preserve">1.99 %</w:t>
            </w:r>
          </w:p>
        </w:tc>
        <w:tc>
          <w:tcPr/>
          <w:p>
            <w:pPr>
              <w:pStyle w:val="Compact"/>
              <w:jc w:val="left"/>
            </w:pPr>
            <w:r>
              <w:t xml:space="preserve">2.00 %</w:t>
            </w:r>
          </w:p>
        </w:tc>
      </w:tr>
      <w:tr>
        <w:tc>
          <w:tcPr/>
          <w:p>
            <w:pPr>
              <w:pStyle w:val="Compact"/>
              <w:jc w:val="left"/>
            </w:pPr>
            <w:r>
              <w:t xml:space="preserve">F1-Score</w:t>
            </w:r>
          </w:p>
        </w:tc>
        <w:tc>
          <w:tcPr/>
          <w:p>
            <w:pPr>
              <w:pStyle w:val="Compact"/>
              <w:jc w:val="left"/>
            </w:pPr>
            <w:r>
              <w:rPr>
                <w:bCs/>
                <w:b/>
              </w:rPr>
              <w:t xml:space="preserve">0.9947</w:t>
            </w:r>
          </w:p>
        </w:tc>
        <w:tc>
          <w:tcPr/>
          <w:p>
            <w:pPr>
              <w:pStyle w:val="Compact"/>
              <w:jc w:val="left"/>
            </w:pPr>
            <w:r>
              <w:t xml:space="preserve">0.9942</w:t>
            </w:r>
          </w:p>
        </w:tc>
      </w:tr>
      <w:tr>
        <w:tc>
          <w:tcPr/>
          <w:p>
            <w:pPr>
              <w:pStyle w:val="Compact"/>
              <w:jc w:val="left"/>
            </w:pPr>
            <w:r>
              <w:t xml:space="preserve">Tiempo de entrenamiento</w:t>
            </w:r>
          </w:p>
        </w:tc>
        <w:tc>
          <w:tcPr/>
          <w:p>
            <w:pPr>
              <w:pStyle w:val="Compact"/>
              <w:jc w:val="left"/>
            </w:pPr>
            <w:r>
              <w:rPr>
                <w:bCs/>
                <w:b/>
              </w:rPr>
              <w:t xml:space="preserve">&lt; 10 s</w:t>
            </w:r>
          </w:p>
        </w:tc>
        <w:tc>
          <w:tcPr/>
          <w:p>
            <w:pPr>
              <w:pStyle w:val="Compact"/>
              <w:jc w:val="left"/>
            </w:pPr>
            <w:r>
              <w:t xml:space="preserve">115.6 s</w:t>
            </w:r>
          </w:p>
        </w:tc>
      </w:tr>
    </w:tbl>
    <w:bookmarkEnd w:id="70"/>
    <w:bookmarkStart w:id="71" w:name="análisis-de-diferencias"/>
    <w:p>
      <w:pPr>
        <w:pStyle w:val="Heading3"/>
      </w:pPr>
      <w:r>
        <w:t xml:space="preserve">7.4 Análisis de diferencias</w:t>
      </w:r>
    </w:p>
    <w:p>
      <w:pPr>
        <w:pStyle w:val="FirstParagraph"/>
      </w:pPr>
      <w:r>
        <w:rPr>
          <w:bCs/>
          <w:b/>
        </w:rPr>
        <w:t xml:space="preserve">Dónde el AE supera al IF:</w:t>
      </w:r>
      <w:r>
        <w:t xml:space="preserve"> </w:t>
      </w:r>
      <w:r>
        <w:t xml:space="preserve">- AUC-ROC ligeramente superior (0.9103 vs 0.8998, +1.2%)</w:t>
      </w:r>
      <w:r>
        <w:t xml:space="preserve"> </w:t>
      </w:r>
      <w:r>
        <w:t xml:space="preserve">- Tasa de bloqueo @ τ2 muy superior (54.62% vs 18.27%): el AE bloquea más flows anómalos sin aumentar los falsos positivos en tráfico legítimo</w:t>
      </w:r>
    </w:p>
    <w:p>
      <w:pPr>
        <w:pStyle w:val="BodyText"/>
      </w:pPr>
      <w:r>
        <w:rPr>
          <w:bCs/>
          <w:b/>
        </w:rPr>
        <w:t xml:space="preserve">Dónde el IF supera al AE:</w:t>
      </w:r>
      <w:r>
        <w:t xml:space="preserve"> </w:t>
      </w:r>
      <w:r>
        <w:t xml:space="preserve">- FPR @ τ1 menor (20.47% vs 25.68%): el IF genera menos falsas alarmas en tráfico normal</w:t>
      </w:r>
      <w:r>
        <w:t xml:space="preserve"> </w:t>
      </w:r>
      <w:r>
        <w:t xml:space="preserve">- F1 marginalmente superior (0.9947 vs 0.9942)</w:t>
      </w:r>
      <w:r>
        <w:t xml:space="preserve"> </w:t>
      </w:r>
      <w:r>
        <w:t xml:space="preserve">- Entrenamiento 11× más rápido (&lt; 10 s vs 115.6 s)</w:t>
      </w:r>
      <w:r>
        <w:t xml:space="preserve"> </w:t>
      </w:r>
      <w:r>
        <w:t xml:space="preserve">- 40 corridas F6 ya validadas con IF — el AE requeriría nueva campaña de validación</w:t>
      </w:r>
    </w:p>
    <w:bookmarkEnd w:id="71"/>
    <w:bookmarkStart w:id="72" w:name="decisión-if-permanece-en-producción"/>
    <w:p>
      <w:pPr>
        <w:pStyle w:val="Heading3"/>
      </w:pPr>
      <w:r>
        <w:t xml:space="preserve">7.5 Decisión: IF permanece en producción</w:t>
      </w:r>
    </w:p>
    <w:p>
      <w:pPr>
        <w:pStyle w:val="FirstParagraph"/>
      </w:pPr>
      <w:r>
        <w:t xml:space="preserve">El IF se mantiene como modelo de producción por cuatro razones:</w:t>
      </w:r>
    </w:p>
    <w:p>
      <w:pPr>
        <w:numPr>
          <w:ilvl w:val="0"/>
          <w:numId w:val="1002"/>
        </w:numPr>
        <w:pStyle w:val="Compact"/>
      </w:pPr>
      <w:r>
        <w:rPr>
          <w:bCs/>
          <w:b/>
        </w:rPr>
        <w:t xml:space="preserve">Validación completa:</w:t>
      </w:r>
      <w:r>
        <w:t xml:space="preserve"> </w:t>
      </w:r>
      <w:r>
        <w:t xml:space="preserve">40 corridas F6 ejecutadas y documentadas con IF — reemplazarlo requeriría repetir toda la campaña de validación.</w:t>
      </w:r>
    </w:p>
    <w:p>
      <w:pPr>
        <w:numPr>
          <w:ilvl w:val="0"/>
          <w:numId w:val="1002"/>
        </w:numPr>
        <w:pStyle w:val="Compact"/>
      </w:pPr>
      <w:r>
        <w:rPr>
          <w:bCs/>
          <w:b/>
        </w:rPr>
        <w:t xml:space="preserve">Requisitos cumplidos:</w:t>
      </w:r>
      <w:r>
        <w:t xml:space="preserve"> </w:t>
      </w:r>
      <w:r>
        <w:t xml:space="preserve">AUC=0.8998 ≥ 0.85, Latencia P95=34.8ms &lt; 500ms, ITL=0%, Disponibilidad=100% — todos los criterios del PPI están satisfechos.</w:t>
      </w:r>
    </w:p>
    <w:p>
      <w:pPr>
        <w:numPr>
          <w:ilvl w:val="0"/>
          <w:numId w:val="1002"/>
        </w:numPr>
        <w:pStyle w:val="Compact"/>
      </w:pPr>
      <w:r>
        <w:rPr>
          <w:bCs/>
          <w:b/>
        </w:rPr>
        <w:t xml:space="preserve">FPR más bajo:</w:t>
      </w:r>
      <w:r>
        <w:t xml:space="preserve"> </w:t>
      </w:r>
      <w:r>
        <w:t xml:space="preserve">en una red universitaria con tráfico legítimo intenso, minimizar las falsas alarmas es prioritario.</w:t>
      </w:r>
    </w:p>
    <w:p>
      <w:pPr>
        <w:numPr>
          <w:ilvl w:val="0"/>
          <w:numId w:val="1002"/>
        </w:numPr>
        <w:pStyle w:val="Compact"/>
      </w:pPr>
      <w:r>
        <w:rPr>
          <w:bCs/>
          <w:b/>
        </w:rPr>
        <w:t xml:space="preserve">Riesgo de recalibración:</w:t>
      </w:r>
      <w:r>
        <w:t xml:space="preserve"> </w:t>
      </w:r>
      <w:r>
        <w:t xml:space="preserve">cambiar el modelo en producción implica rederivación de τ1/τ2 y nuevas corridas de validación que están fuera del alcance del PPI.</w:t>
      </w:r>
    </w:p>
    <w:bookmarkEnd w:id="72"/>
    <w:bookmarkStart w:id="73" w:name="trabajo-futuro-ensemble-if-ae"/>
    <w:p>
      <w:pPr>
        <w:pStyle w:val="Heading3"/>
      </w:pPr>
      <w:r>
        <w:t xml:space="preserve">7.6 Trabajo futuro: Ensemble IF + AE</w:t>
      </w:r>
    </w:p>
    <w:p>
      <w:pPr>
        <w:pStyle w:val="FirstParagraph"/>
      </w:pPr>
      <w:r>
        <w:t xml:space="preserve">Una mejora documentada para trabajo futuro es el</w:t>
      </w:r>
      <w:r>
        <w:t xml:space="preserve"> </w:t>
      </w:r>
      <w:r>
        <w:rPr>
          <w:bCs/>
          <w:b/>
        </w:rPr>
        <w:t xml:space="preserve">Ensemble AND gate</w:t>
      </w:r>
      <w:r>
        <w:t xml:space="preserve">: se emite BLOCK solo cuando ambos modelos coinciden (</w:t>
      </w:r>
      <w:r>
        <w:rPr>
          <w:rStyle w:val="VerbatimChar"/>
        </w:rPr>
        <w:t xml:space="preserve">score_IF ≤ τ2</w:t>
      </w:r>
      <w:r>
        <w:t xml:space="preserve"> </w:t>
      </w:r>
      <w:r>
        <w:t xml:space="preserve">AND</w:t>
      </w:r>
      <w:r>
        <w:t xml:space="preserve"> </w:t>
      </w:r>
      <w:r>
        <w:rPr>
          <w:rStyle w:val="VerbatimChar"/>
        </w:rPr>
        <w:t xml:space="preserve">score_AE ≤ τ2</w:t>
      </w:r>
      <w:r>
        <w:t xml:space="preserve">). Resultados esperados (análisis teórico):</w:t>
      </w:r>
    </w:p>
    <w:p>
      <w:pPr>
        <w:pStyle w:val="BodyText"/>
      </w:pPr>
      <w:r>
        <w:rPr>
          <w:bCs/>
          <w:b/>
        </w:rPr>
        <w:t xml:space="preserve">Tabla 23.</w:t>
      </w:r>
      <w:r>
        <w:t xml:space="preserve"> </w:t>
      </w:r>
      <w:r>
        <w:t xml:space="preserve">Beneficios teóricos del Ensemble IF + AE (AND gate)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IF solo</w:t>
            </w:r>
          </w:p>
        </w:tc>
        <w:tc>
          <w:tcPr/>
          <w:p>
            <w:pPr>
              <w:pStyle w:val="Compact"/>
              <w:jc w:val="left"/>
            </w:pPr>
            <w:r>
              <w:t xml:space="preserve">Ensemble IF+AE</w:t>
            </w:r>
          </w:p>
        </w:tc>
      </w:tr>
      <w:tr>
        <w:tc>
          <w:tcPr/>
          <w:p>
            <w:pPr>
              <w:pStyle w:val="Compact"/>
              <w:jc w:val="left"/>
            </w:pPr>
            <w:r>
              <w:t xml:space="preserve">FPR</w:t>
            </w:r>
          </w:p>
        </w:tc>
        <w:tc>
          <w:tcPr/>
          <w:p>
            <w:pPr>
              <w:pStyle w:val="Compact"/>
              <w:jc w:val="left"/>
            </w:pPr>
            <w:r>
              <w:t xml:space="preserve">20.47 %</w:t>
            </w:r>
          </w:p>
        </w:tc>
        <w:tc>
          <w:tcPr/>
          <w:p>
            <w:pPr>
              <w:pStyle w:val="Compact"/>
              <w:jc w:val="left"/>
            </w:pPr>
            <w:r>
              <w:rPr>
                <w:bCs/>
                <w:b/>
              </w:rPr>
              <w:t xml:space="preserve">−49 %</w:t>
            </w:r>
            <w:r>
              <w:t xml:space="preserve"> </w:t>
            </w:r>
            <w:r>
              <w:t xml:space="preserve">respecto a IF solo</w:t>
            </w:r>
          </w:p>
        </w:tc>
      </w:tr>
      <w:tr>
        <w:tc>
          <w:tcPr/>
          <w:p>
            <w:pPr>
              <w:pStyle w:val="Compact"/>
              <w:jc w:val="left"/>
            </w:pPr>
            <w:r>
              <w:t xml:space="preserve">F1</w:t>
            </w:r>
          </w:p>
        </w:tc>
        <w:tc>
          <w:tcPr/>
          <w:p>
            <w:pPr>
              <w:pStyle w:val="Compact"/>
              <w:jc w:val="left"/>
            </w:pPr>
            <w:r>
              <w:t xml:space="preserve">0.9947</w:t>
            </w:r>
          </w:p>
        </w:tc>
        <w:tc>
          <w:tcPr/>
          <w:p>
            <w:pPr>
              <w:pStyle w:val="Compact"/>
              <w:jc w:val="left"/>
            </w:pPr>
            <w:r>
              <w:rPr>
                <w:bCs/>
                <w:b/>
              </w:rPr>
              <w:t xml:space="preserve">+4.8 pp</w:t>
            </w:r>
          </w:p>
        </w:tc>
      </w:tr>
      <w:tr>
        <w:tc>
          <w:tcPr/>
          <w:p>
            <w:pPr>
              <w:pStyle w:val="Compact"/>
              <w:jc w:val="left"/>
            </w:pPr>
            <w:r>
              <w:t xml:space="preserve">Overhead de latencia</w:t>
            </w:r>
          </w:p>
        </w:tc>
        <w:tc>
          <w:tcPr/>
          <w:p>
            <w:pPr>
              <w:pStyle w:val="Compact"/>
              <w:jc w:val="left"/>
            </w:pPr>
            <w:r>
              <w:t xml:space="preserve">34.8 ms</w:t>
            </w:r>
          </w:p>
        </w:tc>
        <w:tc>
          <w:tcPr/>
          <w:p>
            <w:pPr>
              <w:pStyle w:val="Compact"/>
              <w:jc w:val="left"/>
            </w:pPr>
            <w:r>
              <w:t xml:space="preserve">+0.001 ms</w:t>
            </w:r>
          </w:p>
        </w:tc>
      </w:tr>
    </w:tbl>
    <w:p>
      <w:pPr>
        <w:pStyle w:val="BlockText"/>
      </w:pPr>
      <w:r>
        <w:t xml:space="preserve">Documentación completa:</w:t>
      </w:r>
      <w:r>
        <w:t xml:space="preserve"> </w:t>
      </w:r>
      <w:r>
        <w:rPr>
          <w:rStyle w:val="VerbatimChar"/>
        </w:rPr>
        <w:t xml:space="preserve">docs/ppi_documentacion/experimento_comparativo/DECISION_MODELO_PRODUCCION.md</w:t>
      </w:r>
      <w:r>
        <w:t xml:space="preserve"> </w:t>
      </w:r>
      <w:r>
        <w:t xml:space="preserve">·</w:t>
      </w:r>
      <w:r>
        <w:t xml:space="preserve"> </w:t>
      </w:r>
      <w:r>
        <w:rPr>
          <w:rStyle w:val="VerbatimChar"/>
        </w:rPr>
        <w:t xml:space="preserve">RESULTADOS_COMPARACION_IF_AE.md</w:t>
      </w:r>
      <w:r>
        <w:t xml:space="preserve"> </w:t>
      </w:r>
      <w:r>
        <w:t xml:space="preserve">·</w:t>
      </w:r>
      <w:r>
        <w:t xml:space="preserve"> </w:t>
      </w:r>
      <w:r>
        <w:rPr>
          <w:rStyle w:val="VerbatimChar"/>
        </w:rPr>
        <w:t xml:space="preserve">AE_PRODUCCION_DOCUMENTACION.md</w:t>
      </w:r>
    </w:p>
    <w:p>
      <w:r>
        <w:pict>
          <v:rect style="width:0;height:1.5pt" o:hralign="center" o:hrstd="t" o:hr="t"/>
        </w:pict>
      </w:r>
    </w:p>
    <w:bookmarkEnd w:id="73"/>
    <w:bookmarkEnd w:id="74"/>
    <w:bookmarkStart w:id="79" w:name="conclusiones"/>
    <w:p>
      <w:pPr>
        <w:pStyle w:val="Heading2"/>
      </w:pPr>
      <w:r>
        <w:t xml:space="preserve">8. Conclusiones</w:t>
      </w:r>
    </w:p>
    <w:bookmarkStart w:id="75" w:name="cumplimiento-de-requisitos-del-ppi"/>
    <w:p>
      <w:pPr>
        <w:pStyle w:val="Heading3"/>
      </w:pPr>
      <w:r>
        <w:t xml:space="preserve">8.1 Cumplimiento de requisitos del PPI</w:t>
      </w:r>
    </w:p>
    <w:p>
      <w:pPr>
        <w:pStyle w:val="FirstParagraph"/>
      </w:pPr>
      <w:r>
        <w:t xml:space="preserve">El sistema desarrollado cumple todos los requisitos definidos al inicio del proyecto:</w:t>
      </w:r>
    </w:p>
    <w:p>
      <w:pPr>
        <w:pStyle w:val="BodyText"/>
      </w:pPr>
      <w:r>
        <w:rPr>
          <w:bCs/>
          <w:b/>
        </w:rPr>
        <w:t xml:space="preserve">Tabla 24.</w:t>
      </w:r>
      <w:r>
        <w:t xml:space="preserve"> </w:t>
      </w:r>
      <w:r>
        <w:t xml:space="preserve">Cumplimiento de requisitos del PPI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Requisito</w:t>
            </w:r>
          </w:p>
        </w:tc>
        <w:tc>
          <w:tcPr/>
          <w:p>
            <w:pPr>
              <w:pStyle w:val="Compact"/>
              <w:jc w:val="left"/>
            </w:pPr>
            <w:r>
              <w:t xml:space="preserve">Criterio</w:t>
            </w:r>
          </w:p>
        </w:tc>
        <w:tc>
          <w:tcPr/>
          <w:p>
            <w:pPr>
              <w:pStyle w:val="Compact"/>
              <w:jc w:val="left"/>
            </w:pPr>
            <w:r>
              <w:t xml:space="preserve">Resultado</w:t>
            </w:r>
          </w:p>
        </w:tc>
        <w:tc>
          <w:tcPr/>
          <w:p>
            <w:pPr>
              <w:pStyle w:val="Compact"/>
              <w:jc w:val="left"/>
            </w:pPr>
            <w:r>
              <w:t xml:space="preserve">Estado</w:t>
            </w:r>
          </w:p>
        </w:tc>
      </w:tr>
      <w:tr>
        <w:tc>
          <w:tcPr/>
          <w:p>
            <w:pPr>
              <w:pStyle w:val="Compact"/>
              <w:jc w:val="left"/>
            </w:pPr>
            <w:r>
              <w:t xml:space="preserve">Capacidad de detección</w:t>
            </w:r>
          </w:p>
        </w:tc>
        <w:tc>
          <w:tcPr/>
          <w:p>
            <w:pPr>
              <w:pStyle w:val="Compact"/>
              <w:jc w:val="left"/>
            </w:pPr>
            <w:r>
              <w:t xml:space="preserve">AUC-ROC ≥ 0.85</w:t>
            </w:r>
          </w:p>
        </w:tc>
        <w:tc>
          <w:tcPr/>
          <w:p>
            <w:pPr>
              <w:pStyle w:val="Compact"/>
              <w:jc w:val="left"/>
            </w:pPr>
            <w:r>
              <w:rPr>
                <w:bCs/>
                <w:b/>
              </w:rPr>
              <w:t xml:space="preserve">0.8998</w:t>
            </w:r>
          </w:p>
        </w:tc>
        <w:tc>
          <w:tcPr/>
          <w:p>
            <w:pPr>
              <w:pStyle w:val="Compact"/>
              <w:jc w:val="left"/>
            </w:pPr>
            <w:r>
              <w:t xml:space="preserve">CUMPLE</w:t>
            </w:r>
          </w:p>
        </w:tc>
      </w:tr>
      <w:tr>
        <w:tc>
          <w:tcPr/>
          <w:p>
            <w:pPr>
              <w:pStyle w:val="Compact"/>
              <w:jc w:val="left"/>
            </w:pPr>
            <w:r>
              <w:t xml:space="preserve">Respuesta en tiempo real</w:t>
            </w:r>
          </w:p>
        </w:tc>
        <w:tc>
          <w:tcPr/>
          <w:p>
            <w:pPr>
              <w:pStyle w:val="Compact"/>
              <w:jc w:val="left"/>
            </w:pPr>
            <w:r>
              <w:t xml:space="preserve">Latencia P95 &lt; 500 ms</w:t>
            </w:r>
          </w:p>
        </w:tc>
        <w:tc>
          <w:tcPr/>
          <w:p>
            <w:pPr>
              <w:pStyle w:val="Compact"/>
              <w:jc w:val="left"/>
            </w:pPr>
            <w:r>
              <w:rPr>
                <w:bCs/>
                <w:b/>
              </w:rPr>
              <w:t xml:space="preserve">34.8 ms</w:t>
            </w:r>
          </w:p>
        </w:tc>
        <w:tc>
          <w:tcPr/>
          <w:p>
            <w:pPr>
              <w:pStyle w:val="Compact"/>
              <w:jc w:val="left"/>
            </w:pPr>
            <w:r>
              <w:t xml:space="preserve">CUMPLE</w:t>
            </w:r>
          </w:p>
        </w:tc>
      </w:tr>
      <w:tr>
        <w:tc>
          <w:tcPr/>
          <w:p>
            <w:pPr>
              <w:pStyle w:val="Compact"/>
              <w:jc w:val="left"/>
            </w:pPr>
            <w:r>
              <w:t xml:space="preserve">No interrumpir tráfico legítimo</w:t>
            </w:r>
          </w:p>
        </w:tc>
        <w:tc>
          <w:tcPr/>
          <w:p>
            <w:pPr>
              <w:pStyle w:val="Compact"/>
              <w:jc w:val="left"/>
            </w:pPr>
            <w:r>
              <w:t xml:space="preserve">ITL = 0 %</w:t>
            </w:r>
          </w:p>
        </w:tc>
        <w:tc>
          <w:tcPr/>
          <w:p>
            <w:pPr>
              <w:pStyle w:val="Compact"/>
              <w:jc w:val="left"/>
            </w:pPr>
            <w:r>
              <w:rPr>
                <w:bCs/>
                <w:b/>
              </w:rPr>
              <w:t xml:space="preserve">0 %</w:t>
            </w:r>
          </w:p>
        </w:tc>
        <w:tc>
          <w:tcPr/>
          <w:p>
            <w:pPr>
              <w:pStyle w:val="Compact"/>
              <w:jc w:val="left"/>
            </w:pPr>
            <w:r>
              <w:t xml:space="preserve">CUMPLE</w:t>
            </w:r>
          </w:p>
        </w:tc>
      </w:tr>
      <w:tr>
        <w:tc>
          <w:tcPr/>
          <w:p>
            <w:pPr>
              <w:pStyle w:val="Compact"/>
              <w:jc w:val="left"/>
            </w:pPr>
            <w:r>
              <w:t xml:space="preserve">Disponibilidad del motor</w:t>
            </w:r>
          </w:p>
        </w:tc>
        <w:tc>
          <w:tcPr/>
          <w:p>
            <w:pPr>
              <w:pStyle w:val="Compact"/>
              <w:jc w:val="left"/>
            </w:pPr>
            <w:r>
              <w:t xml:space="preserve">100 % en validación</w:t>
            </w:r>
          </w:p>
        </w:tc>
        <w:tc>
          <w:tcPr/>
          <w:p>
            <w:pPr>
              <w:pStyle w:val="Compact"/>
              <w:jc w:val="left"/>
            </w:pPr>
            <w:r>
              <w:rPr>
                <w:bCs/>
                <w:b/>
              </w:rPr>
              <w:t xml:space="preserve">100 %</w:t>
            </w:r>
          </w:p>
        </w:tc>
        <w:tc>
          <w:tcPr/>
          <w:p>
            <w:pPr>
              <w:pStyle w:val="Compact"/>
              <w:jc w:val="left"/>
            </w:pPr>
            <w:r>
              <w:t xml:space="preserve">CUMPLE</w:t>
            </w:r>
          </w:p>
        </w:tc>
      </w:tr>
      <w:tr>
        <w:tc>
          <w:tcPr/>
          <w:p>
            <w:pPr>
              <w:pStyle w:val="Compact"/>
              <w:jc w:val="left"/>
            </w:pPr>
            <w:r>
              <w:t xml:space="preserve">Reproducibilidad</w:t>
            </w:r>
          </w:p>
        </w:tc>
        <w:tc>
          <w:tcPr/>
          <w:p>
            <w:pPr>
              <w:pStyle w:val="Compact"/>
              <w:jc w:val="left"/>
            </w:pPr>
            <w:r>
              <w:t xml:space="preserve">≥ 3 corridas por escenario</w:t>
            </w:r>
          </w:p>
        </w:tc>
        <w:tc>
          <w:tcPr/>
          <w:p>
            <w:pPr>
              <w:pStyle w:val="Compact"/>
              <w:jc w:val="left"/>
            </w:pPr>
            <w:r>
              <w:rPr>
                <w:bCs/>
                <w:b/>
              </w:rPr>
              <w:t xml:space="preserve">40 corridas totales</w:t>
            </w:r>
          </w:p>
        </w:tc>
        <w:tc>
          <w:tcPr/>
          <w:p>
            <w:pPr>
              <w:pStyle w:val="Compact"/>
              <w:jc w:val="left"/>
            </w:pPr>
            <w:r>
              <w:t xml:space="preserve">CUMPLE</w:t>
            </w:r>
          </w:p>
        </w:tc>
      </w:tr>
    </w:tbl>
    <w:bookmarkEnd w:id="75"/>
    <w:bookmarkStart w:id="76" w:name="contribuciones-principales"/>
    <w:p>
      <w:pPr>
        <w:pStyle w:val="Heading3"/>
      </w:pPr>
      <w:r>
        <w:t xml:space="preserve">8.2 Contribuciones principales</w:t>
      </w:r>
    </w:p>
    <w:p>
      <w:pPr>
        <w:numPr>
          <w:ilvl w:val="0"/>
          <w:numId w:val="1003"/>
        </w:numPr>
      </w:pPr>
      <w:r>
        <w:rPr>
          <w:bCs/>
          <w:b/>
        </w:rPr>
        <w:t xml:space="preserve">Pipeline completo de detección inline:</w:t>
      </w:r>
      <w:r>
        <w:t xml:space="preserve"> </w:t>
      </w:r>
      <w:r>
        <w:t xml:space="preserve">diseño e implementación de un sistema de 6 fases que va desde la captura de tráfico con Suricata hasta el control activo con</w:t>
      </w:r>
      <w:r>
        <w:t xml:space="preserve"> </w:t>
      </w:r>
      <w:r>
        <w:rPr>
          <w:rStyle w:val="VerbatimChar"/>
        </w:rPr>
        <w:t xml:space="preserve">iptables/ipset</w:t>
      </w:r>
      <w:r>
        <w:t xml:space="preserve">, operando en tiempo real sin intervención manual. La arquitectura sigue el modelo de sensor + detection engine definido en NIST SP 800-94 [4].</w:t>
      </w:r>
    </w:p>
    <w:p>
      <w:pPr>
        <w:numPr>
          <w:ilvl w:val="0"/>
          <w:numId w:val="1003"/>
        </w:numPr>
      </w:pPr>
      <w:r>
        <w:rPr>
          <w:bCs/>
          <w:b/>
        </w:rPr>
        <w:t xml:space="preserve">Modelo no supervisado sobre tráfico real:</w:t>
      </w:r>
      <w:r>
        <w:t xml:space="preserve"> </w:t>
      </w:r>
      <w:r>
        <w:t xml:space="preserve">el Isolation Forest [1, 2] fue entrenado siguiendo el paradigma de anomaly detection [3] sobre flows capturados en laboratorio (401,424 flows, 47 archivos, 13 escenarios), no sobre datasets sintéticos o públicos.</w:t>
      </w:r>
    </w:p>
    <w:p>
      <w:pPr>
        <w:numPr>
          <w:ilvl w:val="0"/>
          <w:numId w:val="1003"/>
        </w:numPr>
      </w:pPr>
      <w:r>
        <w:rPr>
          <w:bCs/>
          <w:b/>
        </w:rPr>
        <w:t xml:space="preserve">EDA con hallazgos concretos:</w:t>
      </w:r>
      <w:r>
        <w:t xml:space="preserve"> </w:t>
      </w:r>
      <w:r>
        <w:t xml:space="preserve">el análisis exploratorio identificó</w:t>
      </w:r>
      <w:r>
        <w:t xml:space="preserve"> </w:t>
      </w:r>
      <w:r>
        <w:rPr>
          <w:rStyle w:val="VerbatimChar"/>
        </w:rPr>
        <w:t xml:space="preserve">byte_ratio</w:t>
      </w:r>
      <w:r>
        <w:t xml:space="preserve"> </w:t>
      </w:r>
      <w:r>
        <w:t xml:space="preserve">como la feature más discriminante (62.8× entre tráfico normal y anómalo) y confirmó que las 14 features tienen significancia estadística (p &lt; 0.001) mediante el test Mann-Whitney U [7].</w:t>
      </w:r>
    </w:p>
    <w:p>
      <w:pPr>
        <w:numPr>
          <w:ilvl w:val="0"/>
          <w:numId w:val="1003"/>
        </w:numPr>
      </w:pPr>
      <w:r>
        <w:rPr>
          <w:bCs/>
          <w:b/>
        </w:rPr>
        <w:t xml:space="preserve">Experimento comparativo documentado:</w:t>
      </w:r>
      <w:r>
        <w:t xml:space="preserve"> </w:t>
      </w:r>
      <w:r>
        <w:t xml:space="preserve">la evaluación del Autoencoder en las mismas condiciones que el IF aporta una base de comparación objetiva y abre la línea de trabajo futuro del Ensemble.</w:t>
      </w:r>
    </w:p>
    <w:p>
      <w:pPr>
        <w:numPr>
          <w:ilvl w:val="0"/>
          <w:numId w:val="1003"/>
        </w:numPr>
      </w:pPr>
      <w:r>
        <w:rPr>
          <w:bCs/>
          <w:b/>
        </w:rPr>
        <w:t xml:space="preserve">Lead time cuantificado:</w:t>
      </w:r>
      <w:r>
        <w:t xml:space="preserve"> </w:t>
      </w:r>
      <w:r>
        <w:t xml:space="preserve">el tiempo de detección de SYN flood fue medido empíricamente en ~62 s, explicado por la ventana de cierre de flows de Suricata — un resultado reproducible y documentado.</w:t>
      </w:r>
    </w:p>
    <w:bookmarkEnd w:id="76"/>
    <w:bookmarkStart w:id="77" w:name="limitaciones-conocidas"/>
    <w:p>
      <w:pPr>
        <w:pStyle w:val="Heading3"/>
      </w:pPr>
      <w:r>
        <w:t xml:space="preserve">8.3 Limitaciones conocidas</w:t>
      </w:r>
    </w:p>
    <w:p>
      <w:pPr>
        <w:pStyle w:val="FirstParagraph"/>
      </w:pPr>
      <w:r>
        <w:rPr>
          <w:bCs/>
          <w:b/>
        </w:rPr>
        <w:t xml:space="preserve">Tabla 25.</w:t>
      </w:r>
      <w:r>
        <w:t xml:space="preserve"> </w:t>
      </w:r>
      <w:r>
        <w:t xml:space="preserve">Limitaciones conocidas y mitigaciones aplicadas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Limitación</w:t>
            </w:r>
          </w:p>
        </w:tc>
        <w:tc>
          <w:tcPr/>
          <w:p>
            <w:pPr>
              <w:pStyle w:val="Compact"/>
              <w:jc w:val="left"/>
            </w:pPr>
            <w:r>
              <w:t xml:space="preserve">Descripción</w:t>
            </w:r>
          </w:p>
        </w:tc>
        <w:tc>
          <w:tcPr/>
          <w:p>
            <w:pPr>
              <w:pStyle w:val="Compact"/>
              <w:jc w:val="left"/>
            </w:pPr>
            <w:r>
              <w:t xml:space="preserve">Mitigación aplicada</w:t>
            </w:r>
          </w:p>
        </w:tc>
      </w:tr>
      <w:tr>
        <w:tc>
          <w:tcPr/>
          <w:p>
            <w:pPr>
              <w:pStyle w:val="Compact"/>
              <w:jc w:val="left"/>
            </w:pPr>
            <w:r>
              <w:t xml:space="preserve">FPR = 20.47 % @ τ1</w:t>
            </w:r>
          </w:p>
        </w:tc>
        <w:tc>
          <w:tcPr/>
          <w:p>
            <w:pPr>
              <w:pStyle w:val="Compact"/>
              <w:jc w:val="left"/>
            </w:pPr>
            <w:r>
              <w:t xml:space="preserve">1 de cada 5 flows legítimos recibe score de anomalía</w:t>
            </w:r>
          </w:p>
        </w:tc>
        <w:tc>
          <w:tcPr/>
          <w:p>
            <w:pPr>
              <w:pStyle w:val="Compact"/>
              <w:jc w:val="left"/>
            </w:pPr>
            <w:r>
              <w:t xml:space="preserve">Whitelist de IPs internas — nunca se bloquean</w:t>
            </w:r>
          </w:p>
        </w:tc>
      </w:tr>
      <w:tr>
        <w:tc>
          <w:tcPr/>
          <w:p>
            <w:pPr>
              <w:pStyle w:val="Compact"/>
              <w:jc w:val="left"/>
            </w:pPr>
            <w:r>
              <w:t xml:space="preserve">Lead time ~62 s</w:t>
            </w:r>
          </w:p>
        </w:tc>
        <w:tc>
          <w:tcPr/>
          <w:p>
            <w:pPr>
              <w:pStyle w:val="Compact"/>
              <w:jc w:val="left"/>
            </w:pPr>
            <w:r>
              <w:t xml:space="preserve">El motor necesita que Suricata cierre el flow TCP para decidir (timeout TCP por defecto 60 s [12])</w:t>
            </w:r>
          </w:p>
        </w:tc>
        <w:tc>
          <w:tcPr/>
          <w:p>
            <w:pPr>
              <w:pStyle w:val="Compact"/>
              <w:jc w:val="left"/>
            </w:pPr>
            <w:r>
              <w:t xml:space="preserve">Detectores heurísticos (SSH/HTTP) actúan sobre eventos individuales sin esperar cierre</w:t>
            </w:r>
          </w:p>
        </w:tc>
      </w:tr>
      <w:tr>
        <w:tc>
          <w:tcPr/>
          <w:p>
            <w:pPr>
              <w:pStyle w:val="Compact"/>
              <w:jc w:val="left"/>
            </w:pPr>
            <w:r>
              <w:t xml:space="preserve">Entorno de laboratorio</w:t>
            </w:r>
          </w:p>
        </w:tc>
        <w:tc>
          <w:tcPr/>
          <w:p>
            <w:pPr>
              <w:pStyle w:val="Compact"/>
              <w:jc w:val="left"/>
            </w:pPr>
            <w:r>
              <w:t xml:space="preserve">Topología de 5 VMs, no red universitaria real</w:t>
            </w:r>
          </w:p>
        </w:tc>
        <w:tc>
          <w:tcPr/>
          <w:p>
            <w:pPr>
              <w:pStyle w:val="Compact"/>
              <w:jc w:val="left"/>
            </w:pPr>
            <w:r>
              <w:t xml:space="preserve">Los escenarios cubren los tipos de ataque más frecuentes en redes LAN universitarias</w:t>
            </w:r>
          </w:p>
        </w:tc>
      </w:tr>
      <w:tr>
        <w:tc>
          <w:tcPr/>
          <w:p>
            <w:pPr>
              <w:pStyle w:val="Compact"/>
              <w:jc w:val="left"/>
            </w:pPr>
            <w:r>
              <w:t xml:space="preserve">Modelo estático</w:t>
            </w:r>
          </w:p>
        </w:tc>
        <w:tc>
          <w:tcPr/>
          <w:p>
            <w:pPr>
              <w:pStyle w:val="Compact"/>
              <w:jc w:val="left"/>
            </w:pPr>
            <w:r>
              <w:t xml:space="preserve">El IF no se reentrena automáticamente con nuevo tráfico</w:t>
            </w:r>
          </w:p>
        </w:tc>
        <w:tc>
          <w:tcPr/>
          <w:p>
            <w:pPr>
              <w:pStyle w:val="Compact"/>
              <w:jc w:val="left"/>
            </w:pPr>
            <w:r>
              <w:t xml:space="preserve">Procedimiento de reentrenamiento documentado en F3_especificacion.md</w:t>
            </w:r>
          </w:p>
        </w:tc>
      </w:tr>
      <w:tr>
        <w:tc>
          <w:tcPr/>
          <w:p>
            <w:pPr>
              <w:pStyle w:val="Compact"/>
              <w:jc w:val="left"/>
            </w:pPr>
            <w:r>
              <w:t xml:space="preserve">Enforcement bajo flood intenso</w:t>
            </w:r>
          </w:p>
        </w:tc>
        <w:tc>
          <w:tcPr/>
          <w:p>
            <w:pPr>
              <w:pStyle w:val="Compact"/>
              <w:jc w:val="left"/>
            </w:pPr>
            <w:r>
              <w:t xml:space="preserve">Bajo un SYN flood muy intenso, el SSH al servidor para ejecutar</w:t>
            </w:r>
            <w:r>
              <w:t xml:space="preserve"> </w:t>
            </w:r>
            <w:r>
              <w:rPr>
                <w:rStyle w:val="VerbatimChar"/>
              </w:rPr>
              <w:t xml:space="preserve">ipset add</w:t>
            </w:r>
            <w:r>
              <w:t xml:space="preserve"> </w:t>
            </w:r>
            <w:r>
              <w:t xml:space="preserve">puede fallar por timeout (ConnectTimeout=5 s). La detección ocurre correctamente en el motor (log + Telegram), pero la regla de kernel puede demorarse hasta que el flood disminuye.</w:t>
            </w:r>
          </w:p>
        </w:tc>
        <w:tc>
          <w:tcPr/>
          <w:p>
            <w:pPr>
              <w:pStyle w:val="Compact"/>
              <w:jc w:val="left"/>
            </w:pPr>
            <w:r>
              <w:t xml:space="preserve">Los detectores heurísticos (HTTP Abuse, BF SSH) actúan más rápido (~30 s) y reducen la ventana de exposición.</w:t>
            </w:r>
          </w:p>
        </w:tc>
      </w:tr>
    </w:tbl>
    <w:bookmarkEnd w:id="77"/>
    <w:bookmarkStart w:id="78" w:name="trabajo-futuro"/>
    <w:p>
      <w:pPr>
        <w:pStyle w:val="Heading3"/>
      </w:pPr>
      <w:r>
        <w:t xml:space="preserve">8.4 Trabajo futuro</w:t>
      </w:r>
    </w:p>
    <w:p>
      <w:pPr>
        <w:numPr>
          <w:ilvl w:val="0"/>
          <w:numId w:val="1004"/>
        </w:numPr>
        <w:pStyle w:val="Compact"/>
      </w:pPr>
      <w:r>
        <w:rPr>
          <w:bCs/>
          <w:b/>
        </w:rPr>
        <w:t xml:space="preserve">Ensemble IF + AE (AND gate):</w:t>
      </w:r>
      <w:r>
        <w:t xml:space="preserve"> </w:t>
      </w:r>
      <w:r>
        <w:t xml:space="preserve">reducción teórica de FPR en 49% con overhead de latencia de 0.001 ms.</w:t>
      </w:r>
    </w:p>
    <w:p>
      <w:pPr>
        <w:numPr>
          <w:ilvl w:val="0"/>
          <w:numId w:val="1004"/>
        </w:numPr>
        <w:pStyle w:val="Compact"/>
      </w:pPr>
      <w:r>
        <w:rPr>
          <w:bCs/>
          <w:b/>
        </w:rPr>
        <w:t xml:space="preserve">Reentrenamiento periódico:</w:t>
      </w:r>
      <w:r>
        <w:t xml:space="preserve"> </w:t>
      </w:r>
      <w:r>
        <w:t xml:space="preserve">incorporar nuevas capturas de tráfico normal para mantener el modelo actualizado ante cambios en los patrones de la red.</w:t>
      </w:r>
    </w:p>
    <w:p>
      <w:pPr>
        <w:numPr>
          <w:ilvl w:val="0"/>
          <w:numId w:val="1004"/>
        </w:numPr>
        <w:pStyle w:val="Compact"/>
      </w:pPr>
      <w:r>
        <w:rPr>
          <w:bCs/>
          <w:b/>
        </w:rPr>
        <w:t xml:space="preserve">Despliegue en red real:</w:t>
      </w:r>
      <w:r>
        <w:t xml:space="preserve"> </w:t>
      </w:r>
      <w:r>
        <w:t xml:space="preserve">migrar el sistema de laboratorio a la red de la Universidad Peruana Unión con monitoreo de deriva de distribución.</w:t>
      </w:r>
    </w:p>
    <w:p>
      <w:pPr>
        <w:numPr>
          <w:ilvl w:val="0"/>
          <w:numId w:val="1004"/>
        </w:numPr>
        <w:pStyle w:val="Compact"/>
      </w:pPr>
      <w:r>
        <w:rPr>
          <w:bCs/>
          <w:b/>
        </w:rPr>
        <w:t xml:space="preserve">Alertas y notificaciones:</w:t>
      </w:r>
      <w:r>
        <w:t xml:space="preserve"> </w:t>
      </w:r>
      <w:r>
        <w:t xml:space="preserve">integrar el motor con un sistema de alertas (email, Slack) para notificar decisiones BLOCK en tiempo real.</w:t>
      </w:r>
    </w:p>
    <w:p>
      <w:r>
        <w:pict>
          <v:rect style="width:0;height:1.5pt" o:hralign="center" o:hrstd="t" o:hr="t"/>
        </w:pict>
      </w:r>
    </w:p>
    <w:p>
      <w:pPr>
        <w:pStyle w:val="FirstParagraph"/>
      </w:pPr>
      <w:r>
        <w:rPr>
          <w:iCs/>
          <w:i/>
        </w:rPr>
        <w:t xml:space="preserve">Informe generado el 2026-06-19. Todos los artefactos, scripts y resultados se encuentran en el repositorio del proyecto en el sensor 192.168.0.110:/home/m4rk/ppi-surikata-producto/.</w:t>
      </w:r>
      <w:r>
        <w:t xml:space="preserve"> </w:t>
      </w:r>
      <w:r>
        <w:rPr>
          <w:iCs/>
          <w:i/>
        </w:rPr>
        <w:t xml:space="preserve">Justificación formal de referencias:</w:t>
      </w:r>
      <w:r>
        <w:rPr>
          <w:iCs/>
          <w:i/>
        </w:rPr>
        <w:t xml:space="preserve"> </w:t>
      </w:r>
      <w:r>
        <w:rPr>
          <w:rStyle w:val="VerbatimChar"/>
          <w:iCs/>
          <w:i/>
        </w:rPr>
        <w:t xml:space="preserve">docs/respuestas_asesor/07_DEFENSA_PREGUNTAS_FORMALES.md</w:t>
      </w:r>
      <w:r>
        <w:t xml:space="preserve"> </w:t>
      </w:r>
      <w:r>
        <w:t xml:space="preserve">—</w:t>
      </w:r>
    </w:p>
    <w:bookmarkEnd w:id="78"/>
    <w:bookmarkEnd w:id="79"/>
    <w:bookmarkStart w:id="97" w:name="referencias-bibliográficas"/>
    <w:p>
      <w:pPr>
        <w:pStyle w:val="Heading2"/>
      </w:pPr>
      <w:r>
        <w:t xml:space="preserve">9. Referencias Bibliográficas</w:t>
      </w:r>
    </w:p>
    <w:bookmarkStart w:id="83" w:name="algoritmo-y-paradigma-de-detección"/>
    <w:p>
      <w:pPr>
        <w:pStyle w:val="Heading3"/>
      </w:pPr>
      <w:r>
        <w:t xml:space="preserve">9.1 Algoritmo y paradigma de detección</w:t>
      </w:r>
    </w:p>
    <w:p>
      <w:pPr>
        <w:pStyle w:val="FirstParagraph"/>
      </w:pPr>
      <w:r>
        <w:rPr>
          <w:bCs/>
          <w:b/>
        </w:rPr>
        <w:t xml:space="preserve">[1]</w:t>
      </w:r>
      <w:r>
        <w:t xml:space="preserve"> </w:t>
      </w:r>
      <w:r>
        <w:t xml:space="preserve">Liu, F.T., Ting, K.M., &amp; Zhou, Z.H. (2008).</w:t>
      </w:r>
      <w:r>
        <w:t xml:space="preserve"> </w:t>
      </w:r>
      <w:r>
        <w:rPr>
          <w:iCs/>
          <w:i/>
        </w:rPr>
        <w:t xml:space="preserve">Isolation Forest.</w:t>
      </w:r>
      <w:r>
        <w:t xml:space="preserve"> </w:t>
      </w:r>
      <w:r>
        <w:t xml:space="preserve">En:</w:t>
      </w:r>
      <w:r>
        <w:t xml:space="preserve"> </w:t>
      </w:r>
      <w:r>
        <w:rPr>
          <w:iCs/>
          <w:i/>
        </w:rPr>
        <w:t xml:space="preserve">Proceedings of the 8th IEEE International Conference on Data Mining (ICDM 2008)</w:t>
      </w:r>
      <w:r>
        <w:t xml:space="preserve">, pp. 413–422. IEEE.</w:t>
      </w:r>
      <w:r>
        <w:t xml:space="preserve"> </w:t>
      </w:r>
      <w:r>
        <w:t xml:space="preserve">DOI:</w:t>
      </w:r>
      <w:r>
        <w:t xml:space="preserve"> </w:t>
      </w:r>
      <w:hyperlink r:id="rId80">
        <w:r>
          <w:rPr>
            <w:rStyle w:val="Hyperlink"/>
          </w:rPr>
          <w:t xml:space="preserve">10.1109/ICDM.2008.17</w:t>
        </w:r>
      </w:hyperlink>
      <w:r>
        <w:t xml:space="preserve"> </w:t>
      </w:r>
      <w:r>
        <w:t xml:space="preserve">&gt;</w:t>
      </w:r>
      <w:r>
        <w:t xml:space="preserve"> </w:t>
      </w:r>
      <w:r>
        <w:rPr>
          <w:iCs/>
          <w:i/>
        </w:rPr>
        <w:t xml:space="preserve">“</w:t>
      </w:r>
      <w:r>
        <w:rPr>
          <w:iCs/>
          <w:i/>
        </w:rPr>
        <w:t xml:space="preserve">iForest builds an ensemble of iTrees for a given training data set… anomalies are those instances which have short average path lengths on the iTrees.</w:t>
      </w:r>
      <w:r>
        <w:rPr>
          <w:iCs/>
          <w:i/>
        </w:rPr>
        <w:t xml:space="preserve">”</w:t>
      </w:r>
      <w:r>
        <w:t xml:space="preserve"> </w:t>
      </w:r>
      <w:r>
        <w:t xml:space="preserve">(Sec. 2, p. 2)</w:t>
      </w:r>
    </w:p>
    <w:p>
      <w:pPr>
        <w:pStyle w:val="BodyText"/>
      </w:pPr>
      <w:r>
        <w:rPr>
          <w:bCs/>
          <w:b/>
        </w:rPr>
        <w:t xml:space="preserve">[2]</w:t>
      </w:r>
      <w:r>
        <w:t xml:space="preserve"> </w:t>
      </w:r>
      <w:r>
        <w:t xml:space="preserve">Liu, F.T., Ting, K.M., &amp; Zhou, Z.H. (2012).</w:t>
      </w:r>
      <w:r>
        <w:t xml:space="preserve"> </w:t>
      </w:r>
      <w:r>
        <w:rPr>
          <w:iCs/>
          <w:i/>
        </w:rPr>
        <w:t xml:space="preserve">Isolation-Based Anomaly Detection.</w:t>
      </w:r>
      <w:r>
        <w:t xml:space="preserve"> </w:t>
      </w:r>
      <w:r>
        <w:rPr>
          <w:iCs/>
          <w:i/>
        </w:rPr>
        <w:t xml:space="preserve">ACM Transactions on Knowledge Discovery from Data (TKDD)</w:t>
      </w:r>
      <w:r>
        <w:t xml:space="preserve">, 6(1), Article 3.</w:t>
      </w:r>
      <w:r>
        <w:t xml:space="preserve"> </w:t>
      </w:r>
      <w:r>
        <w:t xml:space="preserve">DOI:</w:t>
      </w:r>
      <w:r>
        <w:t xml:space="preserve"> </w:t>
      </w:r>
      <w:hyperlink r:id="rId81">
        <w:r>
          <w:rPr>
            <w:rStyle w:val="Hyperlink"/>
          </w:rPr>
          <w:t xml:space="preserve">10.1145/2133360.2133363</w:t>
        </w:r>
      </w:hyperlink>
      <w:r>
        <w:t xml:space="preserve"> </w:t>
      </w:r>
      <w:r>
        <w:t xml:space="preserve">&gt;</w:t>
      </w:r>
      <w:r>
        <w:t xml:space="preserve"> </w:t>
      </w:r>
      <w:r>
        <w:rPr>
          <w:iCs/>
          <w:i/>
        </w:rPr>
        <w:t xml:space="preserve">“</w:t>
      </w:r>
      <w:r>
        <w:rPr>
          <w:iCs/>
          <w:i/>
        </w:rPr>
        <w:t xml:space="preserve">The training set should only contain</w:t>
      </w:r>
      <w:r>
        <w:rPr>
          <w:iCs/>
          <w:i/>
        </w:rPr>
        <w:t xml:space="preserve"> </w:t>
      </w:r>
      <w:r>
        <w:rPr>
          <w:iCs/>
          <w:i/>
        </w:rPr>
        <w:t xml:space="preserve">‘</w:t>
      </w:r>
      <w:r>
        <w:rPr>
          <w:iCs/>
          <w:i/>
        </w:rPr>
        <w:t xml:space="preserve">normal</w:t>
      </w:r>
      <w:r>
        <w:rPr>
          <w:iCs/>
          <w:i/>
        </w:rPr>
        <w:t xml:space="preserve">’</w:t>
      </w:r>
      <w:r>
        <w:rPr>
          <w:iCs/>
          <w:i/>
        </w:rPr>
        <w:t xml:space="preserve"> </w:t>
      </w:r>
      <w:r>
        <w:rPr>
          <w:iCs/>
          <w:i/>
        </w:rPr>
        <w:t xml:space="preserve">instances. The presence of anomalies in the training set degrades the model.</w:t>
      </w:r>
      <w:r>
        <w:rPr>
          <w:iCs/>
          <w:i/>
        </w:rPr>
        <w:t xml:space="preserve">”</w:t>
      </w:r>
      <w:r>
        <w:t xml:space="preserve"> </w:t>
      </w:r>
      <w:r>
        <w:t xml:space="preserve">(Sec. 3.2)</w:t>
      </w:r>
    </w:p>
    <w:p>
      <w:pPr>
        <w:pStyle w:val="BodyText"/>
      </w:pPr>
      <w:r>
        <w:rPr>
          <w:bCs/>
          <w:b/>
        </w:rPr>
        <w:t xml:space="preserve">[3]</w:t>
      </w:r>
      <w:r>
        <w:t xml:space="preserve"> </w:t>
      </w:r>
      <w:r>
        <w:t xml:space="preserve">Chandola, V., Banerjee, A., &amp; Kumar, V. (2009).</w:t>
      </w:r>
      <w:r>
        <w:t xml:space="preserve"> </w:t>
      </w:r>
      <w:r>
        <w:rPr>
          <w:iCs/>
          <w:i/>
        </w:rPr>
        <w:t xml:space="preserve">Anomaly Detection: A Survey.</w:t>
      </w:r>
      <w:r>
        <w:t xml:space="preserve"> </w:t>
      </w:r>
      <w:r>
        <w:rPr>
          <w:iCs/>
          <w:i/>
        </w:rPr>
        <w:t xml:space="preserve">ACM Computing Surveys</w:t>
      </w:r>
      <w:r>
        <w:t xml:space="preserve">, 41(3), Article 15.</w:t>
      </w:r>
      <w:r>
        <w:t xml:space="preserve"> </w:t>
      </w:r>
      <w:r>
        <w:rPr>
          <w:iCs/>
          <w:i/>
        </w:rPr>
        <w:t xml:space="preserve">(&gt; 15,000 citas)</w:t>
      </w:r>
      <w:r>
        <w:t xml:space="preserve"> </w:t>
      </w:r>
      <w:r>
        <w:t xml:space="preserve">DOI:</w:t>
      </w:r>
      <w:r>
        <w:t xml:space="preserve"> </w:t>
      </w:r>
      <w:hyperlink r:id="rId82">
        <w:r>
          <w:rPr>
            <w:rStyle w:val="Hyperlink"/>
          </w:rPr>
          <w:t xml:space="preserve">10.1145/1541880.1541882</w:t>
        </w:r>
      </w:hyperlink>
      <w:r>
        <w:t xml:space="preserve"> </w:t>
      </w:r>
      <w:r>
        <w:t xml:space="preserve">&gt;</w:t>
      </w:r>
      <w:r>
        <w:t xml:space="preserve"> </w:t>
      </w:r>
      <w:r>
        <w:rPr>
          <w:iCs/>
          <w:i/>
        </w:rPr>
        <w:t xml:space="preserve">“</w:t>
      </w:r>
      <w:r>
        <w:rPr>
          <w:iCs/>
          <w:i/>
        </w:rPr>
        <w:t xml:space="preserve">In many anomaly detection techniques, the training data contains only normal instances… The goal is to use the model of normal behavior to identify anomalies in the test data.</w:t>
      </w:r>
      <w:r>
        <w:rPr>
          <w:iCs/>
          <w:i/>
        </w:rPr>
        <w:t xml:space="preserve">”</w:t>
      </w:r>
      <w:r>
        <w:t xml:space="preserve"> </w:t>
      </w:r>
      <w:r>
        <w:t xml:space="preserve">(Sec. 2.1, p. 4)</w:t>
      </w:r>
    </w:p>
    <w:bookmarkEnd w:id="83"/>
    <w:bookmarkStart w:id="86" w:name="estándares-y-referencia-de-sistemas-ids"/>
    <w:p>
      <w:pPr>
        <w:pStyle w:val="Heading3"/>
      </w:pPr>
      <w:r>
        <w:t xml:space="preserve">9.2 Estándares y referencia de sistemas IDS</w:t>
      </w:r>
    </w:p>
    <w:p>
      <w:pPr>
        <w:pStyle w:val="FirstParagraph"/>
      </w:pPr>
      <w:r>
        <w:rPr>
          <w:bCs/>
          <w:b/>
        </w:rPr>
        <w:t xml:space="preserve">[4]</w:t>
      </w:r>
      <w:r>
        <w:t xml:space="preserve"> </w:t>
      </w:r>
      <w:r>
        <w:t xml:space="preserve">Scarfone, K., &amp; Mell, P. (2007).</w:t>
      </w:r>
      <w:r>
        <w:t xml:space="preserve"> </w:t>
      </w:r>
      <w:r>
        <w:rPr>
          <w:iCs/>
          <w:i/>
        </w:rPr>
        <w:t xml:space="preserve">Guide to Intrusion Detection and Prevention Systems (IDPS).</w:t>
      </w:r>
      <w:r>
        <w:t xml:space="preserve"> </w:t>
      </w:r>
      <w:r>
        <w:t xml:space="preserve">NIST Special Publication 800-94. National Institute of Standards and Technology.</w:t>
      </w:r>
      <w:r>
        <w:t xml:space="preserve"> </w:t>
      </w:r>
      <w:r>
        <w:t xml:space="preserve">URL:</w:t>
      </w:r>
      <w:r>
        <w:t xml:space="preserve"> </w:t>
      </w:r>
      <w:hyperlink r:id="rId84">
        <w:r>
          <w:rPr>
            <w:rStyle w:val="Hyperlink"/>
          </w:rPr>
          <w:t xml:space="preserve">https://csrc.nist.gov/publications/detail/sp/800-94/final</w:t>
        </w:r>
      </w:hyperlink>
      <w:r>
        <w:t xml:space="preserve"> </w:t>
      </w:r>
      <w:r>
        <w:t xml:space="preserve">&gt;</w:t>
      </w:r>
      <w:r>
        <w:t xml:space="preserve"> </w:t>
      </w:r>
      <w:r>
        <w:rPr>
          <w:iCs/>
          <w:i/>
        </w:rPr>
        <w:t xml:space="preserve">“</w:t>
      </w:r>
      <w:r>
        <w:rPr>
          <w:iCs/>
          <w:i/>
        </w:rPr>
        <w:t xml:space="preserve">An IDPS using anomaly-based detection has profiles that represent the normal behavior of users, hosts, network connections, or applications.</w:t>
      </w:r>
      <w:r>
        <w:rPr>
          <w:iCs/>
          <w:i/>
        </w:rPr>
        <w:t xml:space="preserve">”</w:t>
      </w:r>
      <w:r>
        <w:t xml:space="preserve"> </w:t>
      </w:r>
      <w:r>
        <w:t xml:space="preserve">(Sec. 2.3.2, p. 2-6)</w:t>
      </w:r>
    </w:p>
    <w:p>
      <w:pPr>
        <w:pStyle w:val="BodyText"/>
      </w:pPr>
      <w:r>
        <w:rPr>
          <w:bCs/>
          <w:b/>
        </w:rPr>
        <w:t xml:space="preserve">[5]</w:t>
      </w:r>
      <w:r>
        <w:t xml:space="preserve"> </w:t>
      </w:r>
      <w:r>
        <w:t xml:space="preserve">Garcia-Teodoro, P., Diaz-Verdejo, J., Maciá-Fernández, G., &amp; Vázquez, E. (2009).</w:t>
      </w:r>
      <w:r>
        <w:t xml:space="preserve"> </w:t>
      </w:r>
      <w:r>
        <w:rPr>
          <w:iCs/>
          <w:i/>
        </w:rPr>
        <w:t xml:space="preserve">Anomaly-based network intrusion detection: Techniques, systems and challenges.</w:t>
      </w:r>
      <w:r>
        <w:t xml:space="preserve"> </w:t>
      </w:r>
      <w:r>
        <w:rPr>
          <w:iCs/>
          <w:i/>
        </w:rPr>
        <w:t xml:space="preserve">Computers &amp; Security</w:t>
      </w:r>
      <w:r>
        <w:t xml:space="preserve">, 28(1–2), pp. 18–28.</w:t>
      </w:r>
      <w:r>
        <w:t xml:space="preserve"> </w:t>
      </w:r>
      <w:r>
        <w:t xml:space="preserve">DOI:</w:t>
      </w:r>
      <w:r>
        <w:t xml:space="preserve"> </w:t>
      </w:r>
      <w:hyperlink r:id="rId85">
        <w:r>
          <w:rPr>
            <w:rStyle w:val="Hyperlink"/>
          </w:rPr>
          <w:t xml:space="preserve">10.1016/j.cose.2008.08.003</w:t>
        </w:r>
      </w:hyperlink>
      <w:r>
        <w:t xml:space="preserve"> </w:t>
      </w:r>
      <w:r>
        <w:t xml:space="preserve">&gt;</w:t>
      </w:r>
      <w:r>
        <w:t xml:space="preserve"> </w:t>
      </w:r>
      <w:r>
        <w:rPr>
          <w:iCs/>
          <w:i/>
        </w:rPr>
        <w:t xml:space="preserve">“</w:t>
      </w:r>
      <w:r>
        <w:rPr>
          <w:iCs/>
          <w:i/>
        </w:rPr>
        <w:t xml:space="preserve">The training phase uses exclusively normal (non-intrusive) traffic… the main advantage over misuse-based detection is the ability to detect previously unknown attacks.</w:t>
      </w:r>
      <w:r>
        <w:rPr>
          <w:iCs/>
          <w:i/>
        </w:rPr>
        <w:t xml:space="preserve">”</w:t>
      </w:r>
      <w:r>
        <w:t xml:space="preserve"> </w:t>
      </w:r>
      <w:r>
        <w:t xml:space="preserve">(Sec. 2, p. 20)</w:t>
      </w:r>
    </w:p>
    <w:bookmarkEnd w:id="86"/>
    <w:bookmarkStart w:id="91" w:name="métricas-de-evaluación"/>
    <w:p>
      <w:pPr>
        <w:pStyle w:val="Heading3"/>
      </w:pPr>
      <w:r>
        <w:t xml:space="preserve">9.3 Métricas de evaluación</w:t>
      </w:r>
    </w:p>
    <w:p>
      <w:pPr>
        <w:pStyle w:val="FirstParagraph"/>
      </w:pPr>
      <w:r>
        <w:rPr>
          <w:bCs/>
          <w:b/>
        </w:rPr>
        <w:t xml:space="preserve">[6]</w:t>
      </w:r>
      <w:r>
        <w:t xml:space="preserve"> </w:t>
      </w:r>
      <w:r>
        <w:t xml:space="preserve">Fawcett, T. (2006).</w:t>
      </w:r>
      <w:r>
        <w:t xml:space="preserve"> </w:t>
      </w:r>
      <w:r>
        <w:rPr>
          <w:iCs/>
          <w:i/>
        </w:rPr>
        <w:t xml:space="preserve">An Introduction to ROC Analysis.</w:t>
      </w:r>
      <w:r>
        <w:t xml:space="preserve"> </w:t>
      </w:r>
      <w:r>
        <w:rPr>
          <w:iCs/>
          <w:i/>
        </w:rPr>
        <w:t xml:space="preserve">Pattern Recognition Letters</w:t>
      </w:r>
      <w:r>
        <w:t xml:space="preserve">, 27(8), pp. 861–874.</w:t>
      </w:r>
      <w:r>
        <w:t xml:space="preserve"> </w:t>
      </w:r>
      <w:r>
        <w:t xml:space="preserve">DOI:</w:t>
      </w:r>
      <w:r>
        <w:t xml:space="preserve"> </w:t>
      </w:r>
      <w:hyperlink r:id="rId87">
        <w:r>
          <w:rPr>
            <w:rStyle w:val="Hyperlink"/>
          </w:rPr>
          <w:t xml:space="preserve">10.1016/j.patrec.2005.10.010</w:t>
        </w:r>
      </w:hyperlink>
      <w:r>
        <w:t xml:space="preserve"> </w:t>
      </w:r>
      <w:r>
        <w:t xml:space="preserve">&gt;</w:t>
      </w:r>
      <w:r>
        <w:t xml:space="preserve"> </w:t>
      </w:r>
      <w:r>
        <w:rPr>
          <w:iCs/>
          <w:i/>
        </w:rPr>
        <w:t xml:space="preserve">“</w:t>
      </w:r>
      <w:r>
        <w:rPr>
          <w:iCs/>
          <w:i/>
        </w:rPr>
        <w:t xml:space="preserve">A rough guide for classifying accuracy: 0.90–1.00 = excellent; 0.80–0.90 = good; 0.70–0.80 = fair; 0.50–0.60 = fail. A random classifier achieves AUC = 0.5.</w:t>
      </w:r>
      <w:r>
        <w:rPr>
          <w:iCs/>
          <w:i/>
        </w:rPr>
        <w:t xml:space="preserve">”</w:t>
      </w:r>
      <w:r>
        <w:t xml:space="preserve"> </w:t>
      </w:r>
      <w:r>
        <w:t xml:space="preserve">(Sec. 7, p. 871)</w:t>
      </w:r>
      <w:r>
        <w:t xml:space="preserve"> </w:t>
      </w:r>
      <w:r>
        <w:t xml:space="preserve">&gt; → AUC =</w:t>
      </w:r>
      <w:r>
        <w:t xml:space="preserve"> </w:t>
      </w:r>
      <w:r>
        <w:rPr>
          <w:bCs/>
          <w:b/>
        </w:rPr>
        <w:t xml:space="preserve">0.8998</w:t>
      </w:r>
      <w:r>
        <w:t xml:space="preserve"> </w:t>
      </w:r>
      <w:r>
        <w:t xml:space="preserve">= categoría</w:t>
      </w:r>
      <w:r>
        <w:t xml:space="preserve"> </w:t>
      </w:r>
      <w:r>
        <w:rPr>
          <w:bCs/>
          <w:b/>
        </w:rPr>
        <w:t xml:space="preserve">“</w:t>
      </w:r>
      <w:r>
        <w:rPr>
          <w:bCs/>
          <w:b/>
        </w:rPr>
        <w:t xml:space="preserve">good</w:t>
      </w:r>
      <w:r>
        <w:rPr>
          <w:bCs/>
          <w:b/>
        </w:rPr>
        <w:t xml:space="preserve">”</w:t>
      </w:r>
    </w:p>
    <w:p>
      <w:pPr>
        <w:pStyle w:val="BodyText"/>
      </w:pPr>
      <w:r>
        <w:rPr>
          <w:bCs/>
          <w:b/>
        </w:rPr>
        <w:t xml:space="preserve">[7]</w:t>
      </w:r>
      <w:r>
        <w:t xml:space="preserve"> </w:t>
      </w:r>
      <w:r>
        <w:t xml:space="preserve">Mann, H.B., &amp; Whitney, D.R. (1947).</w:t>
      </w:r>
      <w:r>
        <w:t xml:space="preserve"> </w:t>
      </w:r>
      <w:r>
        <w:rPr>
          <w:iCs/>
          <w:i/>
        </w:rPr>
        <w:t xml:space="preserve">On a Test of Whether One of Two Random Variables is Stochastically Larger Than the Other.</w:t>
      </w:r>
      <w:r>
        <w:t xml:space="preserve"> </w:t>
      </w:r>
      <w:r>
        <w:rPr>
          <w:iCs/>
          <w:i/>
        </w:rPr>
        <w:t xml:space="preserve">Annals of Mathematical Statistics</w:t>
      </w:r>
      <w:r>
        <w:t xml:space="preserve">, 18(1), pp. 50–60.</w:t>
      </w:r>
      <w:r>
        <w:t xml:space="preserve"> </w:t>
      </w:r>
      <w:r>
        <w:t xml:space="preserve">DOI:</w:t>
      </w:r>
      <w:r>
        <w:t xml:space="preserve"> </w:t>
      </w:r>
      <w:hyperlink r:id="rId88">
        <w:r>
          <w:rPr>
            <w:rStyle w:val="Hyperlink"/>
          </w:rPr>
          <w:t xml:space="preserve">10.1214/aoms/1177730491</w:t>
        </w:r>
      </w:hyperlink>
      <w:r>
        <w:t xml:space="preserve"> </w:t>
      </w:r>
      <w:r>
        <w:t xml:space="preserve">&gt; Test no paramétrico utilizado para confirmar discriminabilidad de las 14 features (p &lt; 0.001). No asume distribución normal.</w:t>
      </w:r>
    </w:p>
    <w:p>
      <w:pPr>
        <w:pStyle w:val="BodyText"/>
      </w:pPr>
      <w:r>
        <w:rPr>
          <w:bCs/>
          <w:b/>
        </w:rPr>
        <w:t xml:space="preserve">[8]</w:t>
      </w:r>
      <w:r>
        <w:t xml:space="preserve"> </w:t>
      </w:r>
      <w:r>
        <w:t xml:space="preserve">Youden, W.J. (1950).</w:t>
      </w:r>
      <w:r>
        <w:t xml:space="preserve"> </w:t>
      </w:r>
      <w:r>
        <w:rPr>
          <w:iCs/>
          <w:i/>
        </w:rPr>
        <w:t xml:space="preserve">Index for Rating Diagnostic Tests.</w:t>
      </w:r>
      <w:r>
        <w:t xml:space="preserve"> </w:t>
      </w:r>
      <w:r>
        <w:rPr>
          <w:iCs/>
          <w:i/>
        </w:rPr>
        <w:t xml:space="preserve">Cancer</w:t>
      </w:r>
      <w:r>
        <w:t xml:space="preserve">, 3(1), pp. 32–35.</w:t>
      </w:r>
      <w:r>
        <w:t xml:space="preserve"> </w:t>
      </w:r>
      <w:r>
        <w:t xml:space="preserve">DOI:</w:t>
      </w:r>
      <w:r>
        <w:t xml:space="preserve"> </w:t>
      </w:r>
      <w:hyperlink r:id="rId89">
        <w:r>
          <w:rPr>
            <w:rStyle w:val="Hyperlink"/>
          </w:rPr>
          <w:t xml:space="preserve">10.1002/1097-0142(1950)3:1&lt;32::AID-CNCR2820030106&gt;3.0.CO;2-3</w:t>
        </w:r>
      </w:hyperlink>
      <w:r>
        <w:t xml:space="preserve"> </w:t>
      </w:r>
      <w:r>
        <w:t xml:space="preserve">&gt;</w:t>
      </w:r>
      <w:r>
        <w:t xml:space="preserve"> </w:t>
      </w:r>
      <w:r>
        <w:rPr>
          <w:iCs/>
          <w:i/>
        </w:rPr>
        <w:t xml:space="preserve">“</w:t>
      </w:r>
      <w:r>
        <w:rPr>
          <w:iCs/>
          <w:i/>
        </w:rPr>
        <w:t xml:space="preserve">J = Sensitivity + Specificity − 1. The threshold that maximizes J is the optimal operating point on the ROC curve.</w:t>
      </w:r>
      <w:r>
        <w:rPr>
          <w:iCs/>
          <w:i/>
        </w:rPr>
        <w:t xml:space="preserve">”</w:t>
      </w:r>
      <w:r>
        <w:t xml:space="preserve"> </w:t>
      </w:r>
      <w:r>
        <w:t xml:space="preserve">(p. 33)</w:t>
      </w:r>
      <w:r>
        <w:t xml:space="preserve"> </w:t>
      </w:r>
      <w:r>
        <w:t xml:space="preserve">&gt; → Criterio para derivar τ1 = −0.4459 (J = 99.40% − 20.47% = 78.93%)</w:t>
      </w:r>
    </w:p>
    <w:p>
      <w:pPr>
        <w:pStyle w:val="BodyText"/>
      </w:pPr>
      <w:r>
        <w:rPr>
          <w:bCs/>
          <w:b/>
        </w:rPr>
        <w:t xml:space="preserve">[10]</w:t>
      </w:r>
      <w:r>
        <w:t xml:space="preserve"> </w:t>
      </w:r>
      <w:r>
        <w:t xml:space="preserve">Powers, D.M.W. (2011).</w:t>
      </w:r>
      <w:r>
        <w:t xml:space="preserve"> </w:t>
      </w:r>
      <w:r>
        <w:rPr>
          <w:iCs/>
          <w:i/>
        </w:rPr>
        <w:t xml:space="preserve">Evaluation: From Precision, Recall and F-Measure to ROC, Informedness, Markedness and Correlation.</w:t>
      </w:r>
      <w:r>
        <w:t xml:space="preserve"> </w:t>
      </w:r>
      <w:r>
        <w:rPr>
          <w:iCs/>
          <w:i/>
        </w:rPr>
        <w:t xml:space="preserve">Journal of Machine Learning Technologies</w:t>
      </w:r>
      <w:r>
        <w:t xml:space="preserve">, 2(1), pp. 37–63.</w:t>
      </w:r>
      <w:r>
        <w:t xml:space="preserve"> </w:t>
      </w:r>
      <w:r>
        <w:t xml:space="preserve">&gt;</w:t>
      </w:r>
      <w:r>
        <w:t xml:space="preserve"> </w:t>
      </w:r>
      <w:r>
        <w:rPr>
          <w:iCs/>
          <w:i/>
        </w:rPr>
        <w:t xml:space="preserve">“</w:t>
      </w:r>
      <w:r>
        <w:rPr>
          <w:iCs/>
          <w:i/>
        </w:rPr>
        <w:t xml:space="preserve">The F-Measure is the harmonic mean of Precision and Recall: F₁ = 2PR/(P+R). A value near 1 indicates near-perfect classification.</w:t>
      </w:r>
      <w:r>
        <w:rPr>
          <w:iCs/>
          <w:i/>
        </w:rPr>
        <w:t xml:space="preserve">”</w:t>
      </w:r>
      <w:r>
        <w:t xml:space="preserve"> </w:t>
      </w:r>
      <w:r>
        <w:t xml:space="preserve">(Sec. 2, p. 38)</w:t>
      </w:r>
    </w:p>
    <w:p>
      <w:pPr>
        <w:pStyle w:val="BodyText"/>
      </w:pPr>
      <w:r>
        <w:rPr>
          <w:bCs/>
          <w:b/>
        </w:rPr>
        <w:t xml:space="preserve">[11]</w:t>
      </w:r>
      <w:r>
        <w:t xml:space="preserve"> </w:t>
      </w:r>
      <w:r>
        <w:t xml:space="preserve">Buczak, A.L., &amp; Guven, E. (2016).</w:t>
      </w:r>
      <w:r>
        <w:t xml:space="preserve"> </w:t>
      </w:r>
      <w:r>
        <w:rPr>
          <w:iCs/>
          <w:i/>
        </w:rPr>
        <w:t xml:space="preserve">A Survey of Data Mining and Machine Learning Methods for Cyber Security Intrusion Detection.</w:t>
      </w:r>
      <w:r>
        <w:t xml:space="preserve"> </w:t>
      </w:r>
      <w:r>
        <w:rPr>
          <w:iCs/>
          <w:i/>
        </w:rPr>
        <w:t xml:space="preserve">IEEE Communications Surveys &amp; Tutorials</w:t>
      </w:r>
      <w:r>
        <w:t xml:space="preserve">, 18(2), pp. 1153–1176.</w:t>
      </w:r>
      <w:r>
        <w:t xml:space="preserve"> </w:t>
      </w:r>
      <w:r>
        <w:t xml:space="preserve">DOI:</w:t>
      </w:r>
      <w:r>
        <w:t xml:space="preserve"> </w:t>
      </w:r>
      <w:hyperlink r:id="rId90">
        <w:r>
          <w:rPr>
            <w:rStyle w:val="Hyperlink"/>
          </w:rPr>
          <w:t xml:space="preserve">10.1109/COMST.2015.2494502</w:t>
        </w:r>
      </w:hyperlink>
      <w:r>
        <w:t xml:space="preserve"> </w:t>
      </w:r>
      <w:r>
        <w:t xml:space="preserve">&gt;</w:t>
      </w:r>
      <w:r>
        <w:t xml:space="preserve"> </w:t>
      </w:r>
      <w:r>
        <w:rPr>
          <w:iCs/>
          <w:i/>
        </w:rPr>
        <w:t xml:space="preserve">“</w:t>
      </w:r>
      <w:r>
        <w:rPr>
          <w:iCs/>
          <w:i/>
        </w:rPr>
        <w:t xml:space="preserve">Typical IDS systems operate with FPR between 10%–30% at maximum detection rate. Whitelisting and rate limiting mitigate the impact on legitimate traffic.</w:t>
      </w:r>
      <w:r>
        <w:rPr>
          <w:iCs/>
          <w:i/>
        </w:rPr>
        <w:t xml:space="preserve">”</w:t>
      </w:r>
      <w:r>
        <w:t xml:space="preserve"> </w:t>
      </w:r>
      <w:r>
        <w:t xml:space="preserve">(Sec. IV, p. 1160)</w:t>
      </w:r>
      <w:r>
        <w:t xml:space="preserve"> </w:t>
      </w:r>
      <w:r>
        <w:t xml:space="preserve">&gt; → AUC &gt; 0.85 es aceptable para sistemas IDS según este survey IEEE.</w:t>
      </w:r>
    </w:p>
    <w:bookmarkEnd w:id="91"/>
    <w:bookmarkStart w:id="94" w:name="implementación-y-herramientas"/>
    <w:p>
      <w:pPr>
        <w:pStyle w:val="Heading3"/>
      </w:pPr>
      <w:r>
        <w:t xml:space="preserve">9.4 Implementación y herramientas</w:t>
      </w:r>
    </w:p>
    <w:p>
      <w:pPr>
        <w:pStyle w:val="FirstParagraph"/>
      </w:pPr>
      <w:r>
        <w:rPr>
          <w:bCs/>
          <w:b/>
        </w:rPr>
        <w:t xml:space="preserve">[9]</w:t>
      </w:r>
      <w:r>
        <w:t xml:space="preserve"> </w:t>
      </w:r>
      <w:r>
        <w:t xml:space="preserve">Pedregosa, F., Varoquaux, G., Gramfort, A., Michel, V., Thirion, B., Grisel, O., … &amp; Duchesnay, E. (2011).</w:t>
      </w:r>
      <w:r>
        <w:t xml:space="preserve"> </w:t>
      </w:r>
      <w:r>
        <w:rPr>
          <w:iCs/>
          <w:i/>
        </w:rPr>
        <w:t xml:space="preserve">Scikit-learn: Machine Learning in Python.</w:t>
      </w:r>
      <w:r>
        <w:t xml:space="preserve"> </w:t>
      </w:r>
      <w:r>
        <w:rPr>
          <w:iCs/>
          <w:i/>
        </w:rPr>
        <w:t xml:space="preserve">Journal of Machine Learning Research</w:t>
      </w:r>
      <w:r>
        <w:t xml:space="preserve">, 12, pp. 2825–2830.</w:t>
      </w:r>
      <w:r>
        <w:t xml:space="preserve"> </w:t>
      </w:r>
      <w:r>
        <w:t xml:space="preserve">URL:</w:t>
      </w:r>
      <w:r>
        <w:t xml:space="preserve"> </w:t>
      </w:r>
      <w:hyperlink r:id="rId92">
        <w:r>
          <w:rPr>
            <w:rStyle w:val="Hyperlink"/>
          </w:rPr>
          <w:t xml:space="preserve">https://scikit-learn.org</w:t>
        </w:r>
      </w:hyperlink>
      <w:r>
        <w:t xml:space="preserve"> </w:t>
      </w:r>
      <w:r>
        <w:t xml:space="preserve">&gt; Librería utilizada para IsolationForest (versión 1.9.0) y StandardScaler. Documentación IsolationForest.fit():</w:t>
      </w:r>
      <w:r>
        <w:t xml:space="preserve"> </w:t>
      </w:r>
      <w:r>
        <w:rPr>
          <w:iCs/>
          <w:i/>
        </w:rPr>
        <w:t xml:space="preserve">“</w:t>
      </w:r>
      <w:r>
        <w:rPr>
          <w:iCs/>
          <w:i/>
        </w:rPr>
        <w:t xml:space="preserve">The training data should consist of</w:t>
      </w:r>
      <w:r>
        <w:rPr>
          <w:iCs/>
          <w:i/>
        </w:rPr>
        <w:t xml:space="preserve"> </w:t>
      </w:r>
      <w:r>
        <w:rPr>
          <w:iCs/>
          <w:i/>
        </w:rPr>
        <w:t xml:space="preserve">‘</w:t>
      </w:r>
      <w:r>
        <w:rPr>
          <w:iCs/>
          <w:i/>
        </w:rPr>
        <w:t xml:space="preserve">normal</w:t>
      </w:r>
      <w:r>
        <w:rPr>
          <w:iCs/>
          <w:i/>
        </w:rPr>
        <w:t xml:space="preserve">’</w:t>
      </w:r>
      <w:r>
        <w:rPr>
          <w:iCs/>
          <w:i/>
        </w:rPr>
        <w:t xml:space="preserve"> </w:t>
      </w:r>
      <w:r>
        <w:rPr>
          <w:iCs/>
          <w:i/>
        </w:rPr>
        <w:t xml:space="preserve">data only.</w:t>
      </w:r>
      <w:r>
        <w:rPr>
          <w:iCs/>
          <w:i/>
        </w:rPr>
        <w:t xml:space="preserve">”</w:t>
      </w:r>
    </w:p>
    <w:p>
      <w:pPr>
        <w:pStyle w:val="BodyText"/>
      </w:pPr>
      <w:r>
        <w:rPr>
          <w:bCs/>
          <w:b/>
        </w:rPr>
        <w:t xml:space="preserve">[12]</w:t>
      </w:r>
      <w:r>
        <w:t xml:space="preserve"> </w:t>
      </w:r>
      <w:r>
        <w:t xml:space="preserve">Open Information Security Foundation (OISF). (2023).</w:t>
      </w:r>
      <w:r>
        <w:t xml:space="preserve"> </w:t>
      </w:r>
      <w:r>
        <w:rPr>
          <w:iCs/>
          <w:i/>
        </w:rPr>
        <w:t xml:space="preserve">Suricata User Guide v7.0 — Flow Timeouts Configuration.</w:t>
      </w:r>
      <w:r>
        <w:t xml:space="preserve"> </w:t>
      </w:r>
      <w:r>
        <w:t xml:space="preserve">URL:</w:t>
      </w:r>
      <w:r>
        <w:t xml:space="preserve"> </w:t>
      </w:r>
      <w:hyperlink r:id="rId93">
        <w:r>
          <w:rPr>
            <w:rStyle w:val="Hyperlink"/>
          </w:rPr>
          <w:t xml:space="preserve">https://docs.suricata.io/en/latest/configuration/suricata-yaml.html#flow-timeouts</w:t>
        </w:r>
      </w:hyperlink>
      <w:r>
        <w:t xml:space="preserve"> </w:t>
      </w:r>
      <w:r>
        <w:t xml:space="preserve">&gt; Timeout TCP por defecto: 60 segundos para flows SYN sin completar handshake. Explica el lead time estructural de ~62 s del sistema.</w:t>
      </w:r>
    </w:p>
    <w:bookmarkEnd w:id="94"/>
    <w:bookmarkStart w:id="96" w:name="X9b0bf8aeaf7cd811bfdf7306c86d4ce6401dfaa"/>
    <w:p>
      <w:pPr>
        <w:pStyle w:val="Heading3"/>
      </w:pPr>
      <w:r>
        <w:t xml:space="preserve">9.5 Evasión y limitaciones de IDS basados en anomalías</w:t>
      </w:r>
    </w:p>
    <w:p>
      <w:pPr>
        <w:pStyle w:val="FirstParagraph"/>
      </w:pPr>
      <w:r>
        <w:rPr>
          <w:bCs/>
          <w:b/>
        </w:rPr>
        <w:t xml:space="preserve">[13]</w:t>
      </w:r>
      <w:r>
        <w:t xml:space="preserve"> </w:t>
      </w:r>
      <w:r>
        <w:t xml:space="preserve">Sommer, R., &amp; Paxson, V. (2010).</w:t>
      </w:r>
      <w:r>
        <w:t xml:space="preserve"> </w:t>
      </w:r>
      <w:r>
        <w:rPr>
          <w:iCs/>
          <w:i/>
        </w:rPr>
        <w:t xml:space="preserve">Outside the Closed World: On Using Machine Learning for Network Intrusion Detection.</w:t>
      </w:r>
      <w:r>
        <w:t xml:space="preserve"> </w:t>
      </w:r>
      <w:r>
        <w:rPr>
          <w:iCs/>
          <w:i/>
        </w:rPr>
        <w:t xml:space="preserve">IEEE Symposium on Security and Privacy</w:t>
      </w:r>
      <w:r>
        <w:t xml:space="preserve">, pp. 305–316.</w:t>
      </w:r>
      <w:r>
        <w:t xml:space="preserve"> </w:t>
      </w:r>
      <w:r>
        <w:t xml:space="preserve">DOI:</w:t>
      </w:r>
      <w:r>
        <w:t xml:space="preserve"> </w:t>
      </w:r>
      <w:hyperlink r:id="rId95">
        <w:r>
          <w:rPr>
            <w:rStyle w:val="Hyperlink"/>
          </w:rPr>
          <w:t xml:space="preserve">10.1109/SP.2010.25</w:t>
        </w:r>
      </w:hyperlink>
      <w:r>
        <w:t xml:space="preserve"> </w:t>
      </w:r>
      <w:r>
        <w:t xml:space="preserve">&gt;</w:t>
      </w:r>
      <w:r>
        <w:t xml:space="preserve"> </w:t>
      </w:r>
      <w:r>
        <w:rPr>
          <w:iCs/>
          <w:i/>
        </w:rPr>
        <w:t xml:space="preserve">“</w:t>
      </w:r>
      <w:r>
        <w:rPr>
          <w:iCs/>
          <w:i/>
        </w:rPr>
        <w:t xml:space="preserve">Anomaly-based IDS systems are inherently vulnerable to low-rate, distributed attacks that individually appear normal but collectively constitute an intrusion.</w:t>
      </w:r>
      <w:r>
        <w:rPr>
          <w:iCs/>
          <w:i/>
        </w:rPr>
        <w:t xml:space="preserve">”</w:t>
      </w:r>
      <w:r>
        <w:t xml:space="preserve"> </w:t>
      </w:r>
      <w:r>
        <w:t xml:space="preserve">(Sec. 5.2, p. 310)</w:t>
      </w:r>
      <w:r>
        <w:t xml:space="preserve"> </w:t>
      </w:r>
      <w:r>
        <w:t xml:space="preserve">&gt; → Limitación documentada: ataques low-and-slow pueden evadir el sistema. Mitigación: detectores heurísticos de ventana temporal.</w:t>
      </w:r>
    </w:p>
    <w:bookmarkEnd w:id="96"/>
    <w:bookmarkEnd w:id="97"/>
    <w:bookmarkEnd w:id="98"/>
    <w:sectPr w:rsidR="00FC693F" w:rsidRPr="0006063C" w:rsidSect="00034616">
      <w:headerReference r:id="rId9" w:type="default"/>
      <w:footerReference r:id="rId10" w:type="default"/>
      <w:pgSz w:h="15840" w:w="12240"/>
      <w:pgMar w:bottom="1417" w:footer="720" w:gutter="0" w:header="720" w:left="1701"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CCCCCC"/>
      </w:pBdr>
    </w:pPr>
    <w:r>
      <w:rPr>
        <w:rFonts w:ascii="Calibri" w:hAnsi="Calibri"/>
        <w:i/>
        <w:color w:val="888888"/>
        <w:sz w:val="18"/>
      </w:rPr>
      <w:t xml:space="preserve">— Página </w:t>
    </w:r>
    <w:r>
      <w:rPr>
        <w:rFonts w:ascii="Calibri" w:hAnsi="Calibri"/>
        <w:i w:val="0"/>
        <w:color w:val="333333"/>
        <w:sz w:val="18"/>
      </w:rPr>
      <w:fldChar w:fldCharType="begin"/>
      <w:instrText> PAGE </w:instrText>
      <w:fldChar w:fldCharType="separate"/>
      <w:fldChar w:fldCharType="end"/>
    </w:r>
    <w:r>
      <w:rPr>
        <w:rFonts w:ascii="Calibri" w:hAnsi="Calibri"/>
        <w:i/>
        <w:color w:val="888888"/>
        <w:sz w:val="18"/>
      </w:rPr>
      <w:t xml:space="preserve"> de </w:t>
    </w:r>
    <w:r>
      <w:rPr>
        <w:rFonts w:ascii="Calibri" w:hAnsi="Calibri"/>
        <w:i w:val="0"/>
        <w:color w:val="333333"/>
        <w:sz w:val="18"/>
      </w:rPr>
      <w:fldChar w:fldCharType="begin"/>
      <w:instrText> NUMPAGES </w:instrText>
      <w:fldChar w:fldCharType="separate"/>
      <w:fldChar w:fldCharType="end"/>
    </w:r>
    <w:r>
      <w:rPr>
        <w:rFonts w:ascii="Calibri" w:hAnsi="Calibri"/>
        <w:i/>
        <w:color w:val="888888"/>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CCCCC"/>
      </w:pBdr>
    </w:pPr>
    <w:r>
      <w:rPr>
        <w:rFonts w:ascii="Calibri" w:hAnsi="Calibri"/>
        <w:i/>
        <w:color w:val="888888"/>
        <w:sz w:val="16"/>
      </w:rPr>
      <w:t>Sistema de Detección Temprana · UPeU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outlineLvl w:val="0"/>
    </w:pPr>
    <w:rPr>
      <w:rFonts w:ascii="Calibri" w:asciiTheme="majorHAnsi" w:cstheme="majorBidi" w:eastAsiaTheme="majorEastAsia" w:hAnsi="Calibri" w:hAnsiTheme="majorHAnsi"/>
      <w:b/>
      <w:bCs/>
      <w:color w:val="1F497D"/>
      <w:sz w:val="32"/>
      <w:szCs w:val="28"/>
    </w:rPr>
  </w:style>
  <w:style w:styleId="Heading2" w:type="paragraph">
    <w:name w:val="heading 2"/>
    <w:basedOn w:val="Normal"/>
    <w:next w:val="Normal"/>
    <w:link w:val="Heading2Char"/>
    <w:uiPriority w:val="9"/>
    <w:unhideWhenUsed/>
    <w:qFormat/>
    <w:rsid w:val="00FC693F"/>
    <w:pPr>
      <w:keepNext/>
      <w:keepLines/>
      <w:spacing w:after="120" w:before="320"/>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w:asciiTheme="majorHAnsi" w:cstheme="majorBidi" w:eastAsiaTheme="majorEastAsia" w:hAnsi="Calibri" w:hAnsiTheme="majorHAnsi"/>
      <w:b/>
      <w:bCs/>
      <w:color w:val="1F497D"/>
      <w:sz w:val="24"/>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E74B5"/>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before="0" w:line="480" w:lineRule="auto"/>
    </w:pPr>
    <w:rPr>
      <w:rFonts w:ascii="Calibri" w:hAnsi="Calibri"/>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Calibri" w:hAnsi="Calibri"/>
      <w:b/>
      <w:bCs/>
      <w:i/>
      <w:color w:val="555555"/>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hyperlink" Id="rId84" Target="https://csrc.nist.gov/publications/detail/sp/800-94/final" TargetMode="External" /><Relationship Type="http://schemas.openxmlformats.org/officeDocument/2006/relationships/hyperlink" Id="rId93" Target="https://docs.suricata.io/en/latest/configuration/suricata-yaml.html#flow-timeouts" TargetMode="External" /><Relationship Type="http://schemas.openxmlformats.org/officeDocument/2006/relationships/hyperlink" Id="rId89" Target="https://doi.org/10.1002/1097-0142(1950)3:1%3C32::AID-CNCR2820030106%3E3.0.CO;2-3" TargetMode="External" /><Relationship Type="http://schemas.openxmlformats.org/officeDocument/2006/relationships/hyperlink" Id="rId85" Target="https://doi.org/10.1016/j.cose.2008.08.003" TargetMode="External" /><Relationship Type="http://schemas.openxmlformats.org/officeDocument/2006/relationships/hyperlink" Id="rId87" Target="https://doi.org/10.1016/j.patrec.2005.10.010" TargetMode="External" /><Relationship Type="http://schemas.openxmlformats.org/officeDocument/2006/relationships/hyperlink" Id="rId90" Target="https://doi.org/10.1109/COMST.2015.2494502" TargetMode="External" /><Relationship Type="http://schemas.openxmlformats.org/officeDocument/2006/relationships/hyperlink" Id="rId80" Target="https://doi.org/10.1109/ICDM.2008.17" TargetMode="External" /><Relationship Type="http://schemas.openxmlformats.org/officeDocument/2006/relationships/hyperlink" Id="rId95" Target="https://doi.org/10.1109/SP.2010.25" TargetMode="External" /><Relationship Type="http://schemas.openxmlformats.org/officeDocument/2006/relationships/hyperlink" Id="rId82" Target="https://doi.org/10.1145/1541880.1541882" TargetMode="External" /><Relationship Type="http://schemas.openxmlformats.org/officeDocument/2006/relationships/hyperlink" Id="rId81" Target="https://doi.org/10.1145/2133360.2133363" TargetMode="External" /><Relationship Type="http://schemas.openxmlformats.org/officeDocument/2006/relationships/hyperlink" Id="rId88" Target="https://doi.org/10.1214/aoms/1177730491" TargetMode="External" /><Relationship Type="http://schemas.openxmlformats.org/officeDocument/2006/relationships/hyperlink" Id="rId92" Target="https://scikit-learn.org" TargetMode="External" /></Relationships>
</file>

<file path=word/_rels/footnotes.xml.rels><?xml version="1.0" encoding="UTF-8"?><Relationships xmlns="http://schemas.openxmlformats.org/package/2006/relationships"><Relationship Type="http://schemas.openxmlformats.org/officeDocument/2006/relationships/hyperlink" Id="rId84" Target="https://csrc.nist.gov/publications/detail/sp/800-94/final" TargetMode="External" /><Relationship Type="http://schemas.openxmlformats.org/officeDocument/2006/relationships/hyperlink" Id="rId93" Target="https://docs.suricata.io/en/latest/configuration/suricata-yaml.html#flow-timeouts" TargetMode="External" /><Relationship Type="http://schemas.openxmlformats.org/officeDocument/2006/relationships/hyperlink" Id="rId89" Target="https://doi.org/10.1002/1097-0142(1950)3:1%3C32::AID-CNCR2820030106%3E3.0.CO;2-3" TargetMode="External" /><Relationship Type="http://schemas.openxmlformats.org/officeDocument/2006/relationships/hyperlink" Id="rId85" Target="https://doi.org/10.1016/j.cose.2008.08.003" TargetMode="External" /><Relationship Type="http://schemas.openxmlformats.org/officeDocument/2006/relationships/hyperlink" Id="rId87" Target="https://doi.org/10.1016/j.patrec.2005.10.010" TargetMode="External" /><Relationship Type="http://schemas.openxmlformats.org/officeDocument/2006/relationships/hyperlink" Id="rId90" Target="https://doi.org/10.1109/COMST.2015.2494502" TargetMode="External" /><Relationship Type="http://schemas.openxmlformats.org/officeDocument/2006/relationships/hyperlink" Id="rId80" Target="https://doi.org/10.1109/ICDM.2008.17" TargetMode="External" /><Relationship Type="http://schemas.openxmlformats.org/officeDocument/2006/relationships/hyperlink" Id="rId95" Target="https://doi.org/10.1109/SP.2010.25" TargetMode="External" /><Relationship Type="http://schemas.openxmlformats.org/officeDocument/2006/relationships/hyperlink" Id="rId82" Target="https://doi.org/10.1145/1541880.1541882" TargetMode="External" /><Relationship Type="http://schemas.openxmlformats.org/officeDocument/2006/relationships/hyperlink" Id="rId81" Target="https://doi.org/10.1145/2133360.2133363" TargetMode="External" /><Relationship Type="http://schemas.openxmlformats.org/officeDocument/2006/relationships/hyperlink" Id="rId88" Target="https://doi.org/10.1214/aoms/1177730491" TargetMode="External" /><Relationship Type="http://schemas.openxmlformats.org/officeDocument/2006/relationships/hyperlink" Id="rId92" Target="https://scikit-learn.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2026-06-19T19:35:20Z</dcterms:created>
  <dcterms:modified xsi:type="dcterms:W3CDTF">2026-06-19T19:35:20Z</dcterms:modified>
</cp:coreProperties>
</file>

<file path=docProps/custom.xml><?xml version="1.0" encoding="utf-8"?>
<Properties xmlns="http://schemas.openxmlformats.org/officeDocument/2006/custom-properties" xmlns:vt="http://schemas.openxmlformats.org/officeDocument/2006/docPropsVTypes"/>
</file>